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8B8A" w14:textId="77777777" w:rsidR="002B7580" w:rsidRDefault="00F9458B">
      <w:pPr>
        <w:spacing w:before="300" w:after="40"/>
      </w:pPr>
      <w:r>
        <w:rPr>
          <w:rFonts w:eastAsia="Calibri"/>
          <w:b/>
          <w:color w:val="2C7A73"/>
          <w:sz w:val="21"/>
        </w:rPr>
        <w:t>ESPECIFICACIONES TÉCNICAS</w:t>
      </w:r>
    </w:p>
    <w:p w14:paraId="27791A28" w14:textId="77777777" w:rsidR="002B7580" w:rsidRDefault="00F9458B">
      <w:pPr>
        <w:spacing w:after="100"/>
      </w:pPr>
      <w:r>
        <w:rPr>
          <w:rFonts w:eastAsia="Calibri"/>
          <w:b/>
          <w:color w:val="173553"/>
          <w:sz w:val="50"/>
        </w:rPr>
        <w:t>Especificaciones técnicas consolidadas para adquisición, instalación y mantenimiento de sistemas de aire acondicionado</w:t>
      </w:r>
    </w:p>
    <w:p w14:paraId="6BED2F18" w14:textId="77777777" w:rsidR="002B7580" w:rsidRDefault="00F9458B">
      <w:pPr>
        <w:spacing w:after="320"/>
      </w:pPr>
      <w:r>
        <w:rPr>
          <w:rFonts w:eastAsia="Calibri"/>
          <w:color w:val="5B6573"/>
          <w:sz w:val="26"/>
        </w:rPr>
        <w:t>Gerencia Financiera - Equipo de Infraestructura y Mantenimiento</w:t>
      </w:r>
    </w:p>
    <w:tbl>
      <w:tblPr>
        <w:tblW w:w="9360" w:type="dxa"/>
        <w:tblInd w:w="120" w:type="dxa"/>
        <w:tblBorders>
          <w:top w:val="single" w:sz="6" w:space="0" w:color="CAD3DD"/>
          <w:left w:val="single" w:sz="6" w:space="0" w:color="CAD3DD"/>
          <w:bottom w:val="single" w:sz="6" w:space="0" w:color="CAD3DD"/>
          <w:right w:val="single" w:sz="6" w:space="0" w:color="CAD3DD"/>
          <w:insideH w:val="single" w:sz="6" w:space="0" w:color="CAD3DD"/>
          <w:insideV w:val="single" w:sz="6" w:space="0" w:color="CAD3DD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2B7580" w14:paraId="63BA9D63" w14:textId="77777777">
        <w:trPr>
          <w:cantSplit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9F43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b/>
                <w:color w:val="173553"/>
                <w:sz w:val="19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8469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9"/>
              </w:rPr>
              <w:t>Borrador técnico consolidado para revisión institucional</w:t>
            </w:r>
          </w:p>
        </w:tc>
      </w:tr>
      <w:tr w:rsidR="002B7580" w14:paraId="6587F209" w14:textId="77777777">
        <w:trPr>
          <w:cantSplit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D8BA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b/>
                <w:color w:val="173553"/>
                <w:sz w:val="19"/>
              </w:rPr>
              <w:t>Corte documental y normativo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116A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9"/>
              </w:rPr>
              <w:t>2026-07-23</w:t>
            </w:r>
          </w:p>
        </w:tc>
      </w:tr>
      <w:tr w:rsidR="002B7580" w14:paraId="7F11A9DB" w14:textId="77777777">
        <w:trPr>
          <w:cantSplit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3E01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b/>
                <w:color w:val="173553"/>
                <w:sz w:val="19"/>
              </w:rPr>
              <w:t>Unidad usuaria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7412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9"/>
              </w:rPr>
              <w:t>Equipo de Infraestructura y Mantenimiento · Gerencia Financiera</w:t>
            </w:r>
          </w:p>
        </w:tc>
      </w:tr>
      <w:tr w:rsidR="002B7580" w14:paraId="705813B9" w14:textId="77777777">
        <w:trPr>
          <w:cantSplit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3629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b/>
                <w:color w:val="173553"/>
                <w:sz w:val="19"/>
              </w:rPr>
              <w:t>Aplicación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A99F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9"/>
              </w:rPr>
              <w:t>Compra, instalación, puesta en marcha, garantía y mantenimiento</w:t>
            </w:r>
          </w:p>
        </w:tc>
      </w:tr>
    </w:tbl>
    <w:p w14:paraId="7DF98DAC" w14:textId="77777777" w:rsidR="002B7580" w:rsidRDefault="002B7580"/>
    <w:tbl>
      <w:tblPr>
        <w:tblW w:w="9360" w:type="dxa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B7580" w14:paraId="29AD5CB9" w14:textId="77777777">
        <w:tc>
          <w:tcPr>
            <w:tcW w:w="936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0E38" w14:textId="77777777" w:rsidR="002B7580" w:rsidRDefault="00F9458B">
            <w:pPr>
              <w:spacing w:after="60"/>
            </w:pPr>
            <w:r>
              <w:rPr>
                <w:rFonts w:eastAsia="Calibri"/>
                <w:b/>
                <w:color w:val="7A5A00"/>
                <w:sz w:val="21"/>
              </w:rPr>
              <w:t>Condición de uso</w:t>
            </w:r>
          </w:p>
          <w:p w14:paraId="14D77B99" w14:textId="77777777" w:rsidR="002B7580" w:rsidRDefault="00F9458B">
            <w:pPr>
              <w:spacing w:after="0" w:line="276" w:lineRule="auto"/>
            </w:pPr>
            <w:r>
              <w:rPr>
                <w:rFonts w:eastAsia="Calibri"/>
                <w:sz w:val="20"/>
              </w:rPr>
              <w:t>Documento técnico consolidado para revisión institucional. Antes de incorporarlo a un cartel o contrato deberán completarse las cantidades, capacidades, ubicaciones, planos, condiciones del sitio y criterios de evaluación del procedimiento específico.</w:t>
            </w:r>
          </w:p>
        </w:tc>
      </w:tr>
    </w:tbl>
    <w:p w14:paraId="7ACAEB43" w14:textId="77777777" w:rsidR="002B7580" w:rsidRDefault="00F9458B">
      <w:pPr>
        <w:pStyle w:val="Ttulo1"/>
      </w:pPr>
      <w:r>
        <w:t>Control documental</w:t>
      </w:r>
    </w:p>
    <w:p w14:paraId="55B0632C" w14:textId="77777777" w:rsidR="002B7580" w:rsidRDefault="00F9458B">
      <w:pPr>
        <w:spacing w:after="140"/>
      </w:pPr>
      <w:r>
        <w:t>La consolidación conserva como autoridad el PDF firmado y utiliza el archivo editable únicamente para recuperar la estructura y facilitar la actualización.</w:t>
      </w:r>
    </w:p>
    <w:p w14:paraId="6AD9764F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Base principal de compra e instalación: GF-EIM-IT-0031-2025 - Especificaciones técnicas de aires acondicionados (2025-08-19). PDF firmado en EIMGF; DOCX de trabajo cotejado para recuperar estructura.</w:t>
      </w:r>
    </w:p>
    <w:p w14:paraId="339CA10C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Base principal de mantenimiento: GF-EIM-IT-0020-2023 - Especificaciones técnicas de mantenimiento de aire acondicionado (2023-06-19). PDF firmado en EIMGF; DOCX de trabajo cotejado para recuperar tablas.</w:t>
      </w:r>
    </w:p>
    <w:p w14:paraId="1ADB1603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Lecciones de desempeño y recepción: GF-EIM-N-0005-2026 - Criterio técnico del sistema de aire acondicionado de Santa Cruz (2026-01-15). PDF ubicado en EIMGF.</w:t>
      </w:r>
    </w:p>
    <w:p w14:paraId="61E843F5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Lecciones de instalación: GF-EIM-IT-0025-2026 - Visita técnica a la Sucursal de Turrialba (2026-05-06). PDF ubicado en EIMGF.</w:t>
      </w:r>
    </w:p>
    <w:p w14:paraId="26840A29" w14:textId="77777777" w:rsidR="002B7580" w:rsidRDefault="00F9458B">
      <w:pPr>
        <w:pStyle w:val="Ttulo1"/>
      </w:pPr>
      <w:r>
        <w:lastRenderedPageBreak/>
        <w:t>Alcance de esta versión</w:t>
      </w:r>
    </w:p>
    <w:p w14:paraId="32869FE9" w14:textId="77777777" w:rsidR="002B7580" w:rsidRDefault="00F9458B">
      <w:pPr>
        <w:spacing w:after="140"/>
      </w:pPr>
      <w:r>
        <w:t>Aplica a equipos tipo mini-split, multi-split, cassette, piso-cielo, manejadora con ductos, VRF cuando se indique expresamente y equipos portátiles. No incluye chillers ni unidades paquete.</w:t>
      </w:r>
    </w:p>
    <w:p w14:paraId="71B17F63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Las cláusulas se redactan como requisitos mínimos; el oferente podrá proponer soluciones superiores cuando sean compatibles con el diseño, la normativa y la infraestructura existente.</w:t>
      </w:r>
    </w:p>
    <w:p w14:paraId="4170FFB0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especificación particular de cada contratación prevalece en cantidades, ubicaciones, capacidades, horarios y restricciones de ejecución.</w:t>
      </w:r>
    </w:p>
    <w:p w14:paraId="270DCD31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No se incluyen chillers ni unidades paquete. Los sistemas VRF se aplicarán únicamente cuando el cuadro de equipos y el diseño particular los indiquen.</w:t>
      </w:r>
    </w:p>
    <w:p w14:paraId="5785AADD" w14:textId="77777777" w:rsidR="002B7580" w:rsidRDefault="00F9458B">
      <w:pPr>
        <w:pStyle w:val="Ttulo1"/>
      </w:pPr>
      <w:r>
        <w:t>Contenido</w:t>
      </w:r>
    </w:p>
    <w:tbl>
      <w:tblPr>
        <w:tblW w:w="9360" w:type="dxa"/>
        <w:tblInd w:w="120" w:type="dxa"/>
        <w:tblBorders>
          <w:top w:val="single" w:sz="5" w:space="0" w:color="D5DDE6"/>
          <w:left w:val="single" w:sz="5" w:space="0" w:color="D5DDE6"/>
          <w:bottom w:val="single" w:sz="5" w:space="0" w:color="D5DDE6"/>
          <w:right w:val="single" w:sz="5" w:space="0" w:color="D5DDE6"/>
          <w:insideH w:val="single" w:sz="5" w:space="0" w:color="D5DDE6"/>
          <w:insideV w:val="single" w:sz="5" w:space="0" w:color="D5DDE6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2B7580" w14:paraId="582AA169" w14:textId="77777777">
        <w:trPr>
          <w:cantSplit/>
          <w:tblHeader/>
        </w:trPr>
        <w:tc>
          <w:tcPr>
            <w:tcW w:w="900" w:type="dxa"/>
            <w:shd w:val="clear" w:color="auto" w:fill="1735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C6DD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N.º</w:t>
            </w:r>
          </w:p>
        </w:tc>
        <w:tc>
          <w:tcPr>
            <w:tcW w:w="8460" w:type="dxa"/>
            <w:shd w:val="clear" w:color="auto" w:fill="1735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D951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b/>
                <w:color w:val="FFFFFF"/>
                <w:sz w:val="18"/>
              </w:rPr>
              <w:t>Sección</w:t>
            </w:r>
          </w:p>
        </w:tc>
      </w:tr>
      <w:tr w:rsidR="002B7580" w14:paraId="1AF832CD" w14:textId="77777777">
        <w:trPr>
          <w:cantSplit/>
        </w:trPr>
        <w:tc>
          <w:tcPr>
            <w:tcW w:w="900" w:type="dxa"/>
            <w:vAlign w:val="center"/>
          </w:tcPr>
          <w:p w14:paraId="767F20B1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8460" w:type="dxa"/>
            <w:vAlign w:val="center"/>
          </w:tcPr>
          <w:p w14:paraId="0616278E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Objeto y alcance</w:t>
            </w:r>
          </w:p>
        </w:tc>
      </w:tr>
      <w:tr w:rsidR="002B7580" w14:paraId="0A9FBC63" w14:textId="77777777">
        <w:trPr>
          <w:cantSplit/>
        </w:trPr>
        <w:tc>
          <w:tcPr>
            <w:tcW w:w="900" w:type="dxa"/>
            <w:shd w:val="clear" w:color="auto" w:fill="F2F4F7"/>
            <w:vAlign w:val="center"/>
          </w:tcPr>
          <w:p w14:paraId="3EC1AF80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2</w:t>
            </w:r>
          </w:p>
        </w:tc>
        <w:tc>
          <w:tcPr>
            <w:tcW w:w="8460" w:type="dxa"/>
            <w:shd w:val="clear" w:color="auto" w:fill="F2F4F7"/>
            <w:vAlign w:val="center"/>
          </w:tcPr>
          <w:p w14:paraId="277690DA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Jerarquía y coordinación documental</w:t>
            </w:r>
          </w:p>
        </w:tc>
      </w:tr>
      <w:tr w:rsidR="002B7580" w14:paraId="2F135A11" w14:textId="77777777">
        <w:trPr>
          <w:cantSplit/>
        </w:trPr>
        <w:tc>
          <w:tcPr>
            <w:tcW w:w="900" w:type="dxa"/>
            <w:vAlign w:val="center"/>
          </w:tcPr>
          <w:p w14:paraId="2D0AD67E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8460" w:type="dxa"/>
            <w:vAlign w:val="center"/>
          </w:tcPr>
          <w:p w14:paraId="13D35FEA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Visita, levantamiento y diseño</w:t>
            </w:r>
          </w:p>
        </w:tc>
      </w:tr>
      <w:tr w:rsidR="002B7580" w14:paraId="3E88334F" w14:textId="77777777">
        <w:trPr>
          <w:cantSplit/>
        </w:trPr>
        <w:tc>
          <w:tcPr>
            <w:tcW w:w="900" w:type="dxa"/>
            <w:shd w:val="clear" w:color="auto" w:fill="F2F4F7"/>
            <w:vAlign w:val="center"/>
          </w:tcPr>
          <w:p w14:paraId="147311A6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4</w:t>
            </w:r>
          </w:p>
        </w:tc>
        <w:tc>
          <w:tcPr>
            <w:tcW w:w="8460" w:type="dxa"/>
            <w:shd w:val="clear" w:color="auto" w:fill="F2F4F7"/>
            <w:vAlign w:val="center"/>
          </w:tcPr>
          <w:p w14:paraId="1D78CE1F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Equipos y desempeño mínimo</w:t>
            </w:r>
          </w:p>
        </w:tc>
      </w:tr>
      <w:tr w:rsidR="002B7580" w14:paraId="1E4FE9AA" w14:textId="77777777">
        <w:trPr>
          <w:cantSplit/>
        </w:trPr>
        <w:tc>
          <w:tcPr>
            <w:tcW w:w="900" w:type="dxa"/>
            <w:vAlign w:val="center"/>
          </w:tcPr>
          <w:p w14:paraId="0A253272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8460" w:type="dxa"/>
            <w:vAlign w:val="center"/>
          </w:tcPr>
          <w:p w14:paraId="500D0399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Refrigerantes y gestión ambiental</w:t>
            </w:r>
          </w:p>
        </w:tc>
      </w:tr>
      <w:tr w:rsidR="002B7580" w14:paraId="253BF234" w14:textId="77777777">
        <w:trPr>
          <w:cantSplit/>
        </w:trPr>
        <w:tc>
          <w:tcPr>
            <w:tcW w:w="900" w:type="dxa"/>
            <w:shd w:val="clear" w:color="auto" w:fill="F2F4F7"/>
            <w:vAlign w:val="center"/>
          </w:tcPr>
          <w:p w14:paraId="7AC3D381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6</w:t>
            </w:r>
          </w:p>
        </w:tc>
        <w:tc>
          <w:tcPr>
            <w:tcW w:w="8460" w:type="dxa"/>
            <w:shd w:val="clear" w:color="auto" w:fill="F2F4F7"/>
            <w:vAlign w:val="center"/>
          </w:tcPr>
          <w:p w14:paraId="4595F745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Certificaciones y evaluación de conformidad</w:t>
            </w:r>
          </w:p>
        </w:tc>
      </w:tr>
      <w:tr w:rsidR="002B7580" w14:paraId="45E8682A" w14:textId="77777777">
        <w:trPr>
          <w:cantSplit/>
        </w:trPr>
        <w:tc>
          <w:tcPr>
            <w:tcW w:w="900" w:type="dxa"/>
            <w:vAlign w:val="center"/>
          </w:tcPr>
          <w:p w14:paraId="07C76A18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7</w:t>
            </w:r>
          </w:p>
        </w:tc>
        <w:tc>
          <w:tcPr>
            <w:tcW w:w="8460" w:type="dxa"/>
            <w:vAlign w:val="center"/>
          </w:tcPr>
          <w:p w14:paraId="083DCCD9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Instalación eléctrica y controles</w:t>
            </w:r>
          </w:p>
        </w:tc>
      </w:tr>
      <w:tr w:rsidR="002B7580" w14:paraId="50B09F06" w14:textId="77777777">
        <w:trPr>
          <w:cantSplit/>
        </w:trPr>
        <w:tc>
          <w:tcPr>
            <w:tcW w:w="900" w:type="dxa"/>
            <w:shd w:val="clear" w:color="auto" w:fill="F2F4F7"/>
            <w:vAlign w:val="center"/>
          </w:tcPr>
          <w:p w14:paraId="7FF0EA19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8460" w:type="dxa"/>
            <w:shd w:val="clear" w:color="auto" w:fill="F2F4F7"/>
            <w:vAlign w:val="center"/>
          </w:tcPr>
          <w:p w14:paraId="5851AEED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Tubería de refrigerante</w:t>
            </w:r>
          </w:p>
        </w:tc>
      </w:tr>
      <w:tr w:rsidR="002B7580" w14:paraId="7421FD4B" w14:textId="77777777">
        <w:trPr>
          <w:cantSplit/>
        </w:trPr>
        <w:tc>
          <w:tcPr>
            <w:tcW w:w="900" w:type="dxa"/>
            <w:vAlign w:val="center"/>
          </w:tcPr>
          <w:p w14:paraId="22D19CB9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9</w:t>
            </w:r>
          </w:p>
        </w:tc>
        <w:tc>
          <w:tcPr>
            <w:tcW w:w="8460" w:type="dxa"/>
            <w:vAlign w:val="center"/>
          </w:tcPr>
          <w:p w14:paraId="5E761C21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Drenaje de condensados</w:t>
            </w:r>
          </w:p>
        </w:tc>
      </w:tr>
      <w:tr w:rsidR="002B7580" w14:paraId="48F6716A" w14:textId="77777777">
        <w:trPr>
          <w:cantSplit/>
        </w:trPr>
        <w:tc>
          <w:tcPr>
            <w:tcW w:w="900" w:type="dxa"/>
            <w:shd w:val="clear" w:color="auto" w:fill="F2F4F7"/>
            <w:vAlign w:val="center"/>
          </w:tcPr>
          <w:p w14:paraId="56FF283F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10</w:t>
            </w:r>
          </w:p>
        </w:tc>
        <w:tc>
          <w:tcPr>
            <w:tcW w:w="8460" w:type="dxa"/>
            <w:shd w:val="clear" w:color="auto" w:fill="F2F4F7"/>
            <w:vAlign w:val="center"/>
          </w:tcPr>
          <w:p w14:paraId="15B7D86C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Soportes, obra civil y protección</w:t>
            </w:r>
          </w:p>
        </w:tc>
      </w:tr>
      <w:tr w:rsidR="002B7580" w14:paraId="6D301E97" w14:textId="77777777">
        <w:trPr>
          <w:cantSplit/>
        </w:trPr>
        <w:tc>
          <w:tcPr>
            <w:tcW w:w="900" w:type="dxa"/>
            <w:vAlign w:val="center"/>
          </w:tcPr>
          <w:p w14:paraId="3169C29B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11</w:t>
            </w:r>
          </w:p>
        </w:tc>
        <w:tc>
          <w:tcPr>
            <w:tcW w:w="8460" w:type="dxa"/>
            <w:vAlign w:val="center"/>
          </w:tcPr>
          <w:p w14:paraId="415B78A5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Ductos y distribución de aire cuando aplique</w:t>
            </w:r>
          </w:p>
        </w:tc>
      </w:tr>
      <w:tr w:rsidR="002B7580" w14:paraId="4BB8F28F" w14:textId="77777777">
        <w:trPr>
          <w:cantSplit/>
        </w:trPr>
        <w:tc>
          <w:tcPr>
            <w:tcW w:w="900" w:type="dxa"/>
            <w:shd w:val="clear" w:color="auto" w:fill="F2F4F7"/>
            <w:vAlign w:val="center"/>
          </w:tcPr>
          <w:p w14:paraId="6A128016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12</w:t>
            </w:r>
          </w:p>
        </w:tc>
        <w:tc>
          <w:tcPr>
            <w:tcW w:w="8460" w:type="dxa"/>
            <w:shd w:val="clear" w:color="auto" w:fill="F2F4F7"/>
            <w:vAlign w:val="center"/>
          </w:tcPr>
          <w:p w14:paraId="62C8C84C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Ejecución, puesta en marcha y recepción</w:t>
            </w:r>
          </w:p>
        </w:tc>
      </w:tr>
      <w:tr w:rsidR="002B7580" w14:paraId="06FF6256" w14:textId="77777777">
        <w:trPr>
          <w:cantSplit/>
        </w:trPr>
        <w:tc>
          <w:tcPr>
            <w:tcW w:w="900" w:type="dxa"/>
            <w:vAlign w:val="center"/>
          </w:tcPr>
          <w:p w14:paraId="113E47D2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13</w:t>
            </w:r>
          </w:p>
        </w:tc>
        <w:tc>
          <w:tcPr>
            <w:tcW w:w="8460" w:type="dxa"/>
            <w:vAlign w:val="center"/>
          </w:tcPr>
          <w:p w14:paraId="1D55FE09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Garantía</w:t>
            </w:r>
          </w:p>
        </w:tc>
      </w:tr>
      <w:tr w:rsidR="002B7580" w14:paraId="473D3B82" w14:textId="77777777">
        <w:trPr>
          <w:cantSplit/>
        </w:trPr>
        <w:tc>
          <w:tcPr>
            <w:tcW w:w="900" w:type="dxa"/>
            <w:shd w:val="clear" w:color="auto" w:fill="F2F4F7"/>
            <w:vAlign w:val="center"/>
          </w:tcPr>
          <w:p w14:paraId="0E6C202A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14</w:t>
            </w:r>
          </w:p>
        </w:tc>
        <w:tc>
          <w:tcPr>
            <w:tcW w:w="8460" w:type="dxa"/>
            <w:shd w:val="clear" w:color="auto" w:fill="F2F4F7"/>
            <w:vAlign w:val="center"/>
          </w:tcPr>
          <w:p w14:paraId="651A9118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Mantenimiento preventivo</w:t>
            </w:r>
          </w:p>
        </w:tc>
      </w:tr>
      <w:tr w:rsidR="002B7580" w14:paraId="00146D07" w14:textId="77777777">
        <w:trPr>
          <w:cantSplit/>
        </w:trPr>
        <w:tc>
          <w:tcPr>
            <w:tcW w:w="900" w:type="dxa"/>
            <w:vAlign w:val="center"/>
          </w:tcPr>
          <w:p w14:paraId="1320B263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15</w:t>
            </w:r>
          </w:p>
        </w:tc>
        <w:tc>
          <w:tcPr>
            <w:tcW w:w="8460" w:type="dxa"/>
            <w:vAlign w:val="center"/>
          </w:tcPr>
          <w:p w14:paraId="6868305E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Mantenimiento correctivo y repuestos</w:t>
            </w:r>
          </w:p>
        </w:tc>
      </w:tr>
      <w:tr w:rsidR="002B7580" w14:paraId="78F65475" w14:textId="77777777">
        <w:trPr>
          <w:cantSplit/>
        </w:trPr>
        <w:tc>
          <w:tcPr>
            <w:tcW w:w="900" w:type="dxa"/>
            <w:shd w:val="clear" w:color="auto" w:fill="F2F4F7"/>
            <w:vAlign w:val="center"/>
          </w:tcPr>
          <w:p w14:paraId="2AA76815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16</w:t>
            </w:r>
          </w:p>
        </w:tc>
        <w:tc>
          <w:tcPr>
            <w:tcW w:w="8460" w:type="dxa"/>
            <w:shd w:val="clear" w:color="auto" w:fill="F2F4F7"/>
            <w:vAlign w:val="center"/>
          </w:tcPr>
          <w:p w14:paraId="7350AC7E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Personal, seguridad, informes y control</w:t>
            </w:r>
          </w:p>
        </w:tc>
      </w:tr>
    </w:tbl>
    <w:p w14:paraId="1D1301EB" w14:textId="77777777" w:rsidR="002B7580" w:rsidRDefault="00F9458B">
      <w:r>
        <w:br w:type="page"/>
      </w:r>
    </w:p>
    <w:p w14:paraId="7D3D601F" w14:textId="77777777" w:rsidR="002B7580" w:rsidRDefault="00F9458B">
      <w:pPr>
        <w:pStyle w:val="Ttulo1"/>
      </w:pPr>
      <w:r>
        <w:lastRenderedPageBreak/>
        <w:t>Especificaciones consolidadas</w:t>
      </w:r>
    </w:p>
    <w:p w14:paraId="369D779A" w14:textId="77777777" w:rsidR="002B7580" w:rsidRDefault="00F9458B">
      <w:pPr>
        <w:spacing w:after="200"/>
      </w:pPr>
      <w:r>
        <w:t>Los siguientes requisitos se aplicarán en conjunto con el cuadro particular de equipos, los planos, la visita técnica y las instrucciones del fabricante.</w:t>
      </w:r>
    </w:p>
    <w:p w14:paraId="52022FFA" w14:textId="77777777" w:rsidR="002B7580" w:rsidRDefault="00F9458B">
      <w:pPr>
        <w:pStyle w:val="Ttulo2"/>
      </w:pPr>
      <w:r>
        <w:t>1. Objeto y alcance</w:t>
      </w:r>
    </w:p>
    <w:p w14:paraId="38F76C47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contratación comprenderá, según cada línea, el suministro, desinstalación, sustitución, instalación, puesta en marcha, recepción y mantenimiento de sistemas de aire acondicionado en instalaciones de la CCSS.</w:t>
      </w:r>
    </w:p>
    <w:p w14:paraId="0701AD33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alcance incluirá materiales, mano de obra, transporte, herramientas, izaje, protecciones, drenajes, tuberías de refrigerante, alimentación eléctrica, controles, soportes, sellos, acabados, pruebas y documentación necesarios para una solución completa y funcional.</w:t>
      </w:r>
    </w:p>
    <w:p w14:paraId="665E22FD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tipos de equipo comprendidos son mini-split, multi-split, cassette, piso-cielo, manejadora con ductos, VRF cuando se indique y portátiles. Se excluyen chillers y unidades paquete.</w:t>
      </w:r>
    </w:p>
    <w:p w14:paraId="44713D38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Las cantidades, capacidades, ubicaciones y condiciones particulares se definirán en la tabla de equipos, planos, croquis y visita técnica de cada procedimiento.</w:t>
      </w:r>
    </w:p>
    <w:p w14:paraId="47466A1B" w14:textId="77777777" w:rsidR="002B7580" w:rsidRDefault="00F9458B">
      <w:pPr>
        <w:pStyle w:val="Ttulo2"/>
      </w:pPr>
      <w:r>
        <w:t>2. Jerarquía y coordinación documental</w:t>
      </w:r>
    </w:p>
    <w:p w14:paraId="736162B3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contratista deberá cumplir el pliego, estas especificaciones, anexos, planos y aclaraciones emitidas formalmente. Ante contradicción, deberá solicitar aclaración antes de ofertar o ejecutar.</w:t>
      </w:r>
    </w:p>
    <w:p w14:paraId="7A146582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planos o croquis de referencia no sustituyen la verificación de campo ni el diseño ejecutivo cuando este sea requerido.</w:t>
      </w:r>
    </w:p>
    <w:p w14:paraId="7B872F6C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Toda desviación o ajuste de ubicación deberá contar con aprobación previa de la inspección y quedar documentado en planos conforme a obra.</w:t>
      </w:r>
    </w:p>
    <w:p w14:paraId="0C33448A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omisión de un accesorio indispensable para funcionamiento, seguridad, mantenimiento o acabado no libera al contratista de suministrarlo, siempre que sea inherente al alcance técnicamente definido.</w:t>
      </w:r>
    </w:p>
    <w:p w14:paraId="25D910D1" w14:textId="77777777" w:rsidR="002B7580" w:rsidRDefault="00F9458B">
      <w:pPr>
        <w:pStyle w:val="Ttulo2"/>
      </w:pPr>
      <w:r>
        <w:t>3. Visita, levantamiento y diseño</w:t>
      </w:r>
    </w:p>
    <w:p w14:paraId="1366DBA0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oferente deberá verificar en sitio dimensiones, accesos, rutas de tubería y drenaje, capacidad eléctrica, ubicación de tableros, estructura, techo, cielorraso, ambiente corrosivo, seguridad, interferencias y condiciones de operación.</w:t>
      </w:r>
    </w:p>
    <w:p w14:paraId="6C04375A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capacidad no se definirá únicamente por el equipo existente. Para equipos nuevos, cambios de tipo o espacios con desempeño deficiente se presentará cálculo de carga térmica y criterio de selección.</w:t>
      </w:r>
    </w:p>
    <w:p w14:paraId="78CC7AAB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selección deberá considerar temperatura y humedad de diseño, ocupación, orientación, envolvente, infiltración, cargas internas, horarios y condiciones climáticas del lugar.</w:t>
      </w:r>
    </w:p>
    <w:p w14:paraId="578ADF71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En equipos con ductos se presentarán memoria de caudal, pérdidas, presión estática, retornos, distribución, selección de rejillas/difusores y balance.</w:t>
      </w:r>
    </w:p>
    <w:p w14:paraId="05AACC7E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verificará que la solución no produzca corrientes molestas, zonas sin cobertura, recirculación de aire de descarga, cortocircuito entre suministro y retorno ni afectación de archivos, mobiliario o equipos.</w:t>
      </w:r>
    </w:p>
    <w:p w14:paraId="0473BA78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requerimientos de ventilación y aire exterior se evaluarán separadamente; un equipo dividido de recirculación no se considerará por sí solo un sistema de ventilación.</w:t>
      </w:r>
    </w:p>
    <w:p w14:paraId="66C54603" w14:textId="77777777" w:rsidR="002B7580" w:rsidRDefault="00F9458B">
      <w:pPr>
        <w:pStyle w:val="Ttulo2"/>
      </w:pPr>
      <w:r>
        <w:t>4. Equipos y desempeño mínimo</w:t>
      </w:r>
    </w:p>
    <w:p w14:paraId="391BD8AD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equipos serán nuevos, sin uso, de fabricación vigente y con disponibilidad de repuestos y servicio técnico en Costa Rica.</w:t>
      </w:r>
    </w:p>
    <w:p w14:paraId="7C543AC9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equipos serán de tecnología inverter, salvo portátiles u otra excepción expresamente justificada en la tabla de equipos.</w:t>
      </w:r>
    </w:p>
    <w:p w14:paraId="46603E56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unidad interior y la unidad exterior deberán constituir una combinación aprobada por el fabricante y certificada como conjunto cuando el esquema de certificación así lo requiera.</w:t>
      </w:r>
    </w:p>
    <w:p w14:paraId="754432E5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capacidad nominal, consumo, REEE, EER, SEER, IEER u otras métricas aplicables deberán corresponder a la combinación ofertada y estar respaldadas por etiqueta, certificado o informe válido.</w:t>
      </w:r>
    </w:p>
    <w:p w14:paraId="54616A3C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Para equipos cubiertos por los RTCA vigentes se exigirá etiqueta de eficiencia energética y documentación de evaluación de conformidad. Para equipos hasta 65 000 BTU/h se adoptará como objetivo REEE igual o mayor a 17 BTU/hW, salvo justificación técnica y estudio de mercado.</w:t>
      </w:r>
    </w:p>
    <w:p w14:paraId="38356121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equipos deberán incorporar controles, protecciones y autodiagnóstico propios del fabricante, incluidos los necesarios por sobrecarga, temperatura, congelamiento, pérdida o inversión de fase cuando aplique y variaciones eléctricas.</w:t>
      </w:r>
    </w:p>
    <w:p w14:paraId="72DC06F4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Las unidades interiores deberán incluir filtros lavables de fácil acceso, control remoto o termostato, bandeja de condensados y elementos de difusión adecuados.</w:t>
      </w:r>
    </w:p>
    <w:p w14:paraId="7E03A1EB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nivel sonoro declarado deberá ser compatible con oficinas. Como referencia histórica, la unidad interior no superará 56 dB(A) en máxima velocidad y la exterior 65 dB(A) a un metro; cualquier excepción por capacidad deberá justificarse y no causar molestias.</w:t>
      </w:r>
    </w:p>
    <w:p w14:paraId="6C67A822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equipos instalados en ambiente costero deberán tener tratamiento anticorrosivo de fábrica en serpentín, gabinete, tubería expuesta y herrajes, con evidencia de ensayo y garantía para ambiente salino.</w:t>
      </w:r>
    </w:p>
    <w:p w14:paraId="5FAA129E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No se aceptarán materiales o componentes sin identificación, catálogo, modelo, trazabilidad o procedencia verificable.</w:t>
      </w:r>
    </w:p>
    <w:p w14:paraId="1A991164" w14:textId="77777777" w:rsidR="002B7580" w:rsidRDefault="00F9458B">
      <w:pPr>
        <w:pStyle w:val="Ttulo2"/>
      </w:pPr>
      <w:r>
        <w:t>5. Refrigerantes y gestión ambiental</w:t>
      </w:r>
    </w:p>
    <w:p w14:paraId="7D3CE292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refrigerante de equipos nuevos tendrá potencial de agotamiento de ozono igual a cero y deberá estar permitido por la normativa nacional vigente.</w:t>
      </w:r>
    </w:p>
    <w:p w14:paraId="23CCF28D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oferente declarará tipo de refrigerante, carga, clasificación de seguridad ASHRAE 34 y potencial de calentamiento global.</w:t>
      </w:r>
    </w:p>
    <w:p w14:paraId="0881DA47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preferirán refrigerantes de menor potencial de calentamiento global que R-410A, siempre que el equipo, la instalación, el mercado local y las medidas de seguridad resulten adecuados.</w:t>
      </w:r>
    </w:p>
    <w:p w14:paraId="789F7B1B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Cuando se utilicen refrigerantes A2L u otra clasificación con inflamabilidad, se cumplirán las limitaciones de carga, volumen de recinto, ventilación, fuentes de ignición, señalización, herramientas, transporte y competencia técnica que correspondan.</w:t>
      </w:r>
    </w:p>
    <w:p w14:paraId="1942A62F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No se permitirá liberar refrigerante a la atmósfera. Todo refrigerante retirado se recuperará con equipo adecuado, se identificará, pesará, almacenará y entregará a un gestor o centro autorizado.</w:t>
      </w:r>
    </w:p>
    <w:p w14:paraId="2CEE17CA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R-22 solo podrá manejarse en equipos existentes durante recuperación o mantenimiento permitido; no se aceptará en equipos nuevos.</w:t>
      </w:r>
    </w:p>
    <w:p w14:paraId="45137B7F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contratista entregará registro de refrigerante recuperado, reutilizado, añadido y dispuesto, con tipo, masa, equipo de procedencia y destino.</w:t>
      </w:r>
    </w:p>
    <w:p w14:paraId="17758C2F" w14:textId="77777777" w:rsidR="002B7580" w:rsidRDefault="00F9458B">
      <w:pPr>
        <w:pStyle w:val="Ttulo2"/>
      </w:pPr>
      <w:r>
        <w:t>6. Certificaciones y evaluación de conformidad</w:t>
      </w:r>
    </w:p>
    <w:p w14:paraId="138FA0C6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equipos cubiertos por reglamentos técnicos deberán contar con la evaluación de conformidad y etiquetado exigidos por el RTCA aplicable.</w:t>
      </w:r>
    </w:p>
    <w:p w14:paraId="08177A2A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certificados de producto serán emitidos por organismos acreditados bajo ISO/IEC 17065 o equivalente, con alcance aplicable y reconocimiento pertinente.</w:t>
      </w:r>
    </w:p>
    <w:p w14:paraId="07B65382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informes de ensayo o inspección serán emitidos por organismos acreditados bajo ISO/IEC 17025 o ISO/IEC 17020, según corresponda.</w:t>
      </w:r>
    </w:p>
    <w:p w14:paraId="78AE692E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No se solicitará una 'certificación ECA del equipo'. Cuando proceda, se exigirá que el organismo emisor esté acreditado o reconocido por el ECA o por un organismo signatario de acuerdos multilaterales aplicables.</w:t>
      </w:r>
    </w:p>
    <w:p w14:paraId="56060A70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Cuando se solicite AHRI, el certificado deberá identificar la combinación exacta de unidad interior y exterior y su número de referencia vigente en el directorio.</w:t>
      </w:r>
    </w:p>
    <w:p w14:paraId="40CB46ED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certificación UL, ETL u otra equivalente demostrará seguridad del producto bajo una norma aplicable; su alcance deberá corresponder al modelo ofertado.</w:t>
      </w:r>
    </w:p>
    <w:p w14:paraId="516CBC93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documentación deberá permitir verificar fabricante, marca, modelos, capacidades, tensión, fases, refrigerante y métricas de eficiencia sin depender de declaraciones genéricas.</w:t>
      </w:r>
    </w:p>
    <w:p w14:paraId="538B425F" w14:textId="77777777" w:rsidR="002B7580" w:rsidRDefault="00F9458B">
      <w:pPr>
        <w:pStyle w:val="Ttulo2"/>
      </w:pPr>
      <w:r>
        <w:t>7. Instalación eléctrica y controles</w:t>
      </w:r>
    </w:p>
    <w:p w14:paraId="207E10BA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Toda instalación cumplirá el Código Eléctrico de Costa Rica vigente, planos aprobados cuando correspondan y requisitos de la empresa distribuidora.</w:t>
      </w:r>
    </w:p>
    <w:p w14:paraId="1F547DB9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circuito, conductores, protección contra sobrecorriente y medio de desconexión se dimensionarán según placa, MCA, MOCP, manual del fabricante, tensión, fases, longitud, caída de tensión, temperatura, agrupamiento y método de instalación.</w:t>
      </w:r>
    </w:p>
    <w:p w14:paraId="0767E6FF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valores históricos asociados a rangos de BTU solo podrán usarse para estimación preliminar y nunca sustituirán el cálculo ni la placa del equipo.</w:t>
      </w:r>
    </w:p>
    <w:p w14:paraId="38156E5F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utilizará canalización EMT en interiores e IMC u otra canalización aprobada donde exista intemperie o riesgo de daño mecánico. Accesorios y cajas exteriores serán adecuados al ambiente.</w:t>
      </w:r>
    </w:p>
    <w:p w14:paraId="29381305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No se permitirá cable TSJ o similar oculto en entretecho o dentro de tuberías cuando no esté listado para ese uso.</w:t>
      </w:r>
    </w:p>
    <w:p w14:paraId="673E7EDB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Cada unidad exterior tendrá un medio de desconexión visible, accesible y con envolvente adecuada a la ubicación.</w:t>
      </w:r>
    </w:p>
    <w:p w14:paraId="639581CE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instalará protección de tensión y fases cuando corresponda, coordinada con los rangos de operación del fabricante y las condiciones reales del suministro.</w:t>
      </w:r>
    </w:p>
    <w:p w14:paraId="79A1AB67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verificará tensión, corriente, secuencia de fases, puesta a tierra, apriete de terminales, aislamiento, protecciones y rotulación antes de energizar.</w:t>
      </w:r>
    </w:p>
    <w:p w14:paraId="4A397A04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Toda modificación de tableros, circuitos o acometida será realizada por personal competente y documentada en planos conforme a obra.</w:t>
      </w:r>
    </w:p>
    <w:p w14:paraId="1A0ABF00" w14:textId="77777777" w:rsidR="002B7580" w:rsidRDefault="00F9458B">
      <w:pPr>
        <w:pStyle w:val="Ttulo2"/>
      </w:pPr>
      <w:r>
        <w:t>8. Tubería de refrigerante</w:t>
      </w:r>
    </w:p>
    <w:p w14:paraId="294E2AC8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tubería será cobre ACR sin costura conforme ASTM B280, limpia, deshidratada, sellada y adecuada a la presión, temperatura y refrigerante.</w:t>
      </w:r>
    </w:p>
    <w:p w14:paraId="36CC14F2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Diámetros, espesores, longitudes máximas, desniveles, trampas de aceite y carga adicional se ajustarán al manual del fabricante y al diseño.</w:t>
      </w:r>
    </w:p>
    <w:p w14:paraId="4E4C5D08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Las juntas soldadas se ejecutarán con purga de nitrógeno seco para reducir óxidos internos; se emplearán materiales y procedimientos compatibles.</w:t>
      </w:r>
    </w:p>
    <w:p w14:paraId="6299E2EE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soportes se espaciarán según diámetro y diseño, sin aplastar aislamiento ni permitir contacto galvánico entre metales disímiles.</w:t>
      </w:r>
    </w:p>
    <w:p w14:paraId="44A3BB4C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línea de succión y cualquier línea susceptible a condensación se aislarán con espesor adecuado; en exteriores el aislamiento tendrá protección impermeable, ultravioleta y mecánica.</w:t>
      </w:r>
    </w:p>
    <w:p w14:paraId="58552F98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prueba de presión se hará con nitrógeno seco regulado, a presión y duración definidas por el fabricante y el código aplicable, sin exceder la presión admisible de ningún componente.</w:t>
      </w:r>
    </w:p>
    <w:p w14:paraId="570FC404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verificará ausencia de fugas en uniones y válvulas con método compatible. No se usará oxígeno ni aire comprimido para presurizar.</w:t>
      </w:r>
    </w:p>
    <w:p w14:paraId="12DFB994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vacío se medirá con vacuómetro en micrones, se alcanzará el valor indicado por el fabricante y se ejecutará una prueba de sostenimiento antes de liberar o cargar refrigerante.</w:t>
      </w:r>
    </w:p>
    <w:p w14:paraId="2BDF1A5D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Las líneas prefabricadas o multicapa solo se admitirán cuando el sistema completo esté listado para refrigeración, sea compatible con refrigerante/presión y cuente con aprobación del fabricante y de la inspección.</w:t>
      </w:r>
    </w:p>
    <w:p w14:paraId="29033316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Las tuberías expuestas se protegerán contra radiación, daño mecánico, vandalismo y robo sin impedir inspección ni mantenimiento.</w:t>
      </w:r>
    </w:p>
    <w:p w14:paraId="7ACB8989" w14:textId="77777777" w:rsidR="002B7580" w:rsidRDefault="00F9458B">
      <w:pPr>
        <w:pStyle w:val="Ttulo2"/>
      </w:pPr>
      <w:r>
        <w:t>9. Drenaje de condensados</w:t>
      </w:r>
    </w:p>
    <w:p w14:paraId="6D6855F6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suministrarán bandejas, bombas y tuberías de condensado necesarias para cada unidad.</w:t>
      </w:r>
    </w:p>
    <w:p w14:paraId="56B6AEAF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tubería será PVC u otro material aprobado, con diámetro suficiente y pendiente continua no menor al 2 por ciento cuando funcione por gravedad.</w:t>
      </w:r>
    </w:p>
    <w:p w14:paraId="39585434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Las tuberías interiores se aislarán para evitar condensación superficial y goteos.</w:t>
      </w:r>
    </w:p>
    <w:p w14:paraId="0CA3268F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evitarán contrapendientes y bolsas de agua; se incorporarán registros para limpieza y sifones donde exista presión negativa o conexión sanitaria.</w:t>
      </w:r>
    </w:p>
    <w:p w14:paraId="6A0B035B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No se descargará condensado sobre cubiertas, canoas, bajantes o estructuras metálicas si puede causar corrosión, ruido, humedad o molestias.</w:t>
      </w:r>
    </w:p>
    <w:p w14:paraId="438C97DE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ruta y el punto de descarga deberán impedir daño a personas, documentos, mobiliario, equipos, paredes, cielos y pisos.</w:t>
      </w:r>
    </w:p>
    <w:p w14:paraId="03AB0960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Durante la recepción se probará el drenaje con caudal suficiente y se verificará la operación de bombas y alarmas.</w:t>
      </w:r>
    </w:p>
    <w:p w14:paraId="539366AA" w14:textId="77777777" w:rsidR="002B7580" w:rsidRDefault="00F9458B">
      <w:pPr>
        <w:pStyle w:val="Ttulo2"/>
      </w:pPr>
      <w:r>
        <w:t>10. Soportes, obra civil y protección</w:t>
      </w:r>
    </w:p>
    <w:p w14:paraId="58D669D6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Las unidades se fijarán sobre soportes, plataformas o losas calculados para su peso, vibración, viento y condiciones del sitio, con amortiguadores y anclajes apropiados.</w:t>
      </w:r>
    </w:p>
    <w:p w14:paraId="34A72E07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respetarán las separaciones del fabricante para entrada/salida de aire, servicio, retiro de paneles y sustitución futura.</w:t>
      </w:r>
    </w:p>
    <w:p w14:paraId="0C9DA2FB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ubicación en techo será excepcional o expresamente indicada; no deberá perforar ni debilitar elementos estructurales ni producir goteras.</w:t>
      </w:r>
    </w:p>
    <w:p w14:paraId="168221E5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Las unidades en cubierta se ubicarán de forma que permita mantenimiento y sustitución de láminas de techo, con acceso seguro.</w:t>
      </w:r>
    </w:p>
    <w:p w14:paraId="195B1633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No se perforarán vigas, columnas u otros elementos estructurales sin diseño y autorización profesional.</w:t>
      </w:r>
    </w:p>
    <w:p w14:paraId="566F6B5B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huecos y pasos se sellarán contra agua, plagas, humo y fuego según la clasificación del elemento atravesado.</w:t>
      </w:r>
    </w:p>
    <w:p w14:paraId="0B76712E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acabados afectados se repondrán con materiales, textura y color compatibles con el estado original.</w:t>
      </w:r>
    </w:p>
    <w:p w14:paraId="59E0B37F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Las protecciones contra vandalismo permitirán flujo de aire, apertura de paneles, lectura de placa, mantenimiento y desmontaje; no deberán transferir vibración ni bloquear descarga.</w:t>
      </w:r>
    </w:p>
    <w:p w14:paraId="1C52FB69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Las estructuras metálicas tendrán preparación de superficie, sistema anticorrosivo y acabado adecuado a interior, exterior o ambiente marino.</w:t>
      </w:r>
    </w:p>
    <w:p w14:paraId="3683B0AE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Escombros, embalajes y materiales retirados se evacuarán regularmente; los activos institucionales se entregarán mediante control de la Administración.</w:t>
      </w:r>
    </w:p>
    <w:p w14:paraId="751DCC43" w14:textId="77777777" w:rsidR="002B7580" w:rsidRDefault="00F9458B">
      <w:pPr>
        <w:pStyle w:val="Ttulo2"/>
      </w:pPr>
      <w:r>
        <w:t>11. Ductos y distribución de aire cuando aplique</w:t>
      </w:r>
    </w:p>
    <w:p w14:paraId="13322A5E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Ningún sistema con manejadora y ductos se instalará sin diseño de caudal, presión estática, suministro, retorno, balance y selección de equipo.</w:t>
      </w:r>
    </w:p>
    <w:p w14:paraId="06900DBA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materiales de ducto deberán cumplir requisitos de reacción al fuego, rigidez, aislamiento, estanqueidad, humedad y limpieza adecuados al edificio.</w:t>
      </w:r>
    </w:p>
    <w:p w14:paraId="5F6B472D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ductos, accesorios, compuertas, difusores y equipos tendrán soporte independiente conforme a su peso y al diseño.</w:t>
      </w:r>
    </w:p>
    <w:p w14:paraId="31966270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incorporarán accesos para inspección y limpieza, así como compuertas de balance donde sean necesarias.</w:t>
      </w:r>
    </w:p>
    <w:p w14:paraId="714B3B66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Las conexiones flexibles se limitarán a longitudes aprobadas, sin estrangulamientos, aplastamiento ni radios incompatibles.</w:t>
      </w:r>
    </w:p>
    <w:p w14:paraId="6E32BAA7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Antes de recepción se medirán caudales, presión estática y balance; se comprobará que cada recinto alcance condiciones uniformes sin ruido ni corrientes molestas.</w:t>
      </w:r>
    </w:p>
    <w:p w14:paraId="2B2F8996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verificará que el retorno tenga área y ubicación suficientes. No se aceptará usar cavidades contaminadas como plenum sin autorización técnica y cumplimiento normativo.</w:t>
      </w:r>
    </w:p>
    <w:p w14:paraId="59BE0F24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Cuando se requiera ventilación exterior, esta se diseñará y verificará de manera independiente del sistema de recirculación.</w:t>
      </w:r>
    </w:p>
    <w:p w14:paraId="6B57B523" w14:textId="77777777" w:rsidR="002B7580" w:rsidRDefault="00F9458B">
      <w:pPr>
        <w:pStyle w:val="Ttulo2"/>
      </w:pPr>
      <w:r>
        <w:t>12. Ejecución, puesta en marcha y recepción</w:t>
      </w:r>
    </w:p>
    <w:p w14:paraId="1ECCF07C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trabajos se coordinarán para reducir afectación a oficinas en operación y se ejecutarán de forma continua por frente de trabajo.</w:t>
      </w:r>
    </w:p>
    <w:p w14:paraId="373286C3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Antes de instalar se confirmarán modelos, ubicaciones, rutas, soportes y condiciones eléctricas con la inspección.</w:t>
      </w:r>
    </w:p>
    <w:p w14:paraId="2868A5C8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puesta en marcha será ejecutada por personal competente conforme al procedimiento del fabricante.</w:t>
      </w:r>
    </w:p>
    <w:p w14:paraId="51ACB34F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Cada conjunto interior-exterior se identificará con código, ubicación, marca, modelos, series, refrigerante, carga y placa institucional cuando corresponda.</w:t>
      </w:r>
    </w:p>
    <w:p w14:paraId="6967CCBE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protocolo de recepción incluirá inspección visual, aprietes, aislamiento, soportes, drenaje, tensión, corriente, protecciones, presiones o parámetros disponibles, temperatura de entrada/salida, delta de temperatura, caudal cuando aplique, ruido, vibración, controles, alarmas y operación continua.</w:t>
      </w:r>
    </w:p>
    <w:p w14:paraId="4E267634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En sistemas con ductos se añadirá balance de aire, caudal por salida, presión estática y comprobación de retorno.</w:t>
      </w:r>
    </w:p>
    <w:p w14:paraId="34919949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No se recibirá un sistema con goteos, fugas, vibraciones anormales, ruido molesto, protecciones disparadas sin causa resuelta, desempeño térmico insuficiente o pendientes que comprometan su operación.</w:t>
      </w:r>
    </w:p>
    <w:p w14:paraId="50B24AAD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recepción podrá realizarse por sistemas independientes únicamente cuando cada uno sea funcional y la separación no oculte deficiencias de diseño común.</w:t>
      </w:r>
    </w:p>
    <w:p w14:paraId="62E7C1C9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Las observaciones quedarán en acta con responsable y plazo. La recepción definitiva procederá después de verificar las correcciones.</w:t>
      </w:r>
    </w:p>
    <w:p w14:paraId="70022E48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entregarán manuales en español, garantías, certificados, catálogos, protocolos, fotografías, planos conforme a obra, parámetros de configuración y capacitación básica.</w:t>
      </w:r>
    </w:p>
    <w:p w14:paraId="1EB68070" w14:textId="77777777" w:rsidR="002B7580" w:rsidRDefault="00F9458B">
      <w:pPr>
        <w:pStyle w:val="Ttulo2"/>
      </w:pPr>
      <w:r>
        <w:t>13. Garantía</w:t>
      </w:r>
    </w:p>
    <w:p w14:paraId="5A69FAF7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garantía mínima será de 24 meses en equipos, partes, materiales, mano de obra e instalación, salvo que el procedimiento establezca una condición superior.</w:t>
      </w:r>
    </w:p>
    <w:p w14:paraId="2ECDAB00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garantía iniciará con la recepción definitiva del sistema y no con la entrega física del equipo.</w:t>
      </w:r>
    </w:p>
    <w:p w14:paraId="2325ED9A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Durante la garantía se realizará mantenimiento preventivo trimestral como mínimo, sin afectar la garantía del fabricante.</w:t>
      </w:r>
    </w:p>
    <w:p w14:paraId="0118F52E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Las fallas atribuibles a fabricación, selección, instalación o materiales se corregirán sin costo para la CCSS.</w:t>
      </w:r>
    </w:p>
    <w:p w14:paraId="35829D15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Después de la tercera falla recurrente por la misma causa, o cuando no sea técnicamente reparable, se sustituirá el equipo por uno nuevo de iguales o mejores características, sujeto a criterio técnico.</w:t>
      </w:r>
    </w:p>
    <w:p w14:paraId="6ED11162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contratista documentará cada atención con diagnóstico, causa raíz, mediciones, repuestos, corrección y prueba final.</w:t>
      </w:r>
    </w:p>
    <w:p w14:paraId="6594D156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tiempo fuera de servicio por garantía y cualquier ampliación de cobertura se registrarán por activo.</w:t>
      </w:r>
    </w:p>
    <w:p w14:paraId="192FD072" w14:textId="77777777" w:rsidR="002B7580" w:rsidRDefault="00F9458B">
      <w:pPr>
        <w:pStyle w:val="Ttulo2"/>
      </w:pPr>
      <w:r>
        <w:t>14. Mantenimiento preventivo</w:t>
      </w:r>
    </w:p>
    <w:p w14:paraId="5A5C7716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frecuencia mínima durante garantía será trimestral. En contratos independientes se definirá por criticidad, ambiente, horas de uso y fabricante, sin ser menos exigente que el intervalo contractual aprobado.</w:t>
      </w:r>
    </w:p>
    <w:p w14:paraId="28516062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atenderán por separado la unidad interior y la unidad exterior de cada sistema, manteniendo vínculo común en el historial del conjunto.</w:t>
      </w:r>
    </w:p>
    <w:p w14:paraId="54EB5DD3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rutina incluirá limpieza o cambio de filtros, serpentines, bandejas, drenajes, ventiladores, carcasas, controles y tableros, con productos compatibles.</w:t>
      </w:r>
    </w:p>
    <w:p w14:paraId="647B59C4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revisarán corrosión, pintura, aislamiento, tuberías, soportes, fijaciones, vibraciones, ruidos, fugas y estado general.</w:t>
      </w:r>
    </w:p>
    <w:p w14:paraId="6B2FA68B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medirán y registrarán tensión, corriente, desbalance de fases cuando aplique, temperaturas de retorno y suministro, delta de temperatura, presiones y parámetros de refrigerante cuando sean diagnósticamente necesarios.</w:t>
      </w:r>
    </w:p>
    <w:p w14:paraId="1E150361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verificarán termostatos, controles remotos, sensores, alarmas, bombas de condensado, protecciones, desconectadores y cableado accesible.</w:t>
      </w:r>
    </w:p>
    <w:p w14:paraId="272F74D6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carga de refrigerante no se ajustará sin diagnóstico. Antes de añadir refrigerante se localizará y corregirá cualquier fuga y se registrará la masa añadida.</w:t>
      </w:r>
    </w:p>
    <w:p w14:paraId="62A1EBFD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mantenimiento incluirá consumibles normales y componentes de bajo costo definidos en el contrato, sin cargos separados.</w:t>
      </w:r>
    </w:p>
    <w:p w14:paraId="78E7363A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Después del servicio se realizarán pruebas de operación y se limpiará el área.</w:t>
      </w:r>
    </w:p>
    <w:p w14:paraId="59184FCC" w14:textId="77777777" w:rsidR="002B7580" w:rsidRDefault="00F9458B">
      <w:pPr>
        <w:pStyle w:val="Ttulo2"/>
      </w:pPr>
      <w:r>
        <w:t>15. Mantenimiento correctivo y repuestos</w:t>
      </w:r>
    </w:p>
    <w:p w14:paraId="14BA2159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atención correctiva incluirá diagnóstico, seguridad del equipo, reparación, repuestos autorizados, puesta en marcha y reporte.</w:t>
      </w:r>
    </w:p>
    <w:p w14:paraId="439E1DD0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tiempos de respuesta y solución se definirán por criticidad y ubicación. Cuando no pueda repararse de inmediato, el equipo quedará seguro, armado en lo posible, con circuitos de refrigerante sellados contra humedad y pérdida.</w:t>
      </w:r>
    </w:p>
    <w:p w14:paraId="23EA7D2C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repuestos serán nuevos, compatibles, trazables y de calidad igual o superior a la original; toda sustitución que altere desempeño requerirá aprobación.</w:t>
      </w:r>
    </w:p>
    <w:p w14:paraId="75D0B4D5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componentes retirados se entregarán a la Administración o a un gestor autorizado según su condición y propiedad.</w:t>
      </w:r>
    </w:p>
    <w:p w14:paraId="62B643E4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reparación tendrá garantía escrita sobre mano de obra y repuestos por el plazo definido en el contrato.</w:t>
      </w:r>
    </w:p>
    <w:p w14:paraId="05576D0E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No se autorizará sustituir un diagnóstico por recargas periódicas de refrigerante.</w:t>
      </w:r>
    </w:p>
    <w:p w14:paraId="05FF62CB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reporte deberá indicar causa de falla, mediciones antes/después, trabajo realizado, repuestos, refrigerante, tiempo fuera de servicio y recomendación.</w:t>
      </w:r>
    </w:p>
    <w:p w14:paraId="317DBBC5" w14:textId="77777777" w:rsidR="002B7580" w:rsidRDefault="00F9458B">
      <w:pPr>
        <w:pStyle w:val="Ttulo2"/>
      </w:pPr>
      <w:r>
        <w:t>16. Personal, seguridad, informes y control</w:t>
      </w:r>
    </w:p>
    <w:p w14:paraId="3F994CFB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empresa acreditará experiencia pertinente y personal técnico competente para refrigeración, electricidad, controles y trabajos asociados.</w:t>
      </w:r>
    </w:p>
    <w:p w14:paraId="772B1FE8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Cuando el alcance incluya diseño, modificaciones eléctricas, estructuras o sistemas con ductos, participará el profesional incorporado al CFIA que corresponda.</w:t>
      </w:r>
    </w:p>
    <w:p w14:paraId="4C74089B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personal que manipule refrigerantes deberá demostrar formación en recuperación, vacío, carga, detección de fugas y seguridad del refrigerante utilizado.</w:t>
      </w:r>
    </w:p>
    <w:p w14:paraId="1A7B0FEE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contratista suministrará herramientas, instrumentos calibrados o verificados, recuperación, vacío, nitrógeno regulado, medición eléctrica y protección personal.</w:t>
      </w:r>
    </w:p>
    <w:p w14:paraId="7E1EED55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Se cumplirán las normas vigentes de salud ocupacional, trabajo en altura, bloqueo y etiquetado, señalización, protección de usuarios y control de accesos.</w:t>
      </w:r>
    </w:p>
    <w:p w14:paraId="0383C7D9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El personal estará uniformado e identificado. Las áreas permanecerán señalizadas, ordenadas y libres de obstáculos.</w:t>
      </w:r>
    </w:p>
    <w:p w14:paraId="71968DF2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Cada reporte identificará sucursal, ubicación, activo, marca, modelos, series, técnico, fecha, rutina, mediciones, hallazgos, repuestos, refrigerante y estado final.</w:t>
      </w:r>
    </w:p>
    <w:p w14:paraId="37D06D02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Los reportes deberán ser legibles, firmados por técnico y contraparte, y entregarse en formato digital estructurado para mantener el historial por activo.</w:t>
      </w:r>
    </w:p>
    <w:p w14:paraId="51F2B560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La Administración podrá verificar personal, herramientas, mediciones, certificados, materiales y cumplimiento de rutinas en cualquier momento.</w:t>
      </w:r>
    </w:p>
    <w:p w14:paraId="672500EF" w14:textId="77777777" w:rsidR="002B7580" w:rsidRDefault="00F9458B">
      <w:pPr>
        <w:pStyle w:val="Ttulo1"/>
      </w:pPr>
      <w:r>
        <w:t>Cuadro particular que debe completar cada procedimiento</w:t>
      </w:r>
    </w:p>
    <w:p w14:paraId="11A1C198" w14:textId="77777777" w:rsidR="002B7580" w:rsidRDefault="00F9458B">
      <w:r>
        <w:t>Este cuadro funciona como control mínimo de definición. Puede sustituirse por planos o anexos más detallados, siempre que conserven la misma información.</w:t>
      </w:r>
    </w:p>
    <w:tbl>
      <w:tblPr>
        <w:tblW w:w="9360" w:type="dxa"/>
        <w:tblInd w:w="120" w:type="dxa"/>
        <w:tblBorders>
          <w:top w:val="single" w:sz="6" w:space="0" w:color="B8C3CF"/>
          <w:left w:val="single" w:sz="6" w:space="0" w:color="B8C3CF"/>
          <w:bottom w:val="single" w:sz="6" w:space="0" w:color="B8C3CF"/>
          <w:right w:val="single" w:sz="6" w:space="0" w:color="B8C3CF"/>
          <w:insideH w:val="single" w:sz="6" w:space="0" w:color="B8C3CF"/>
          <w:insideV w:val="single" w:sz="6" w:space="0" w:color="B8C3CF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2B7580" w14:paraId="0F003EF8" w14:textId="77777777">
        <w:trPr>
          <w:cantSplit/>
          <w:tblHeader/>
        </w:trPr>
        <w:tc>
          <w:tcPr>
            <w:tcW w:w="2700" w:type="dxa"/>
            <w:shd w:val="clear" w:color="auto" w:fill="1735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A5DC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b/>
                <w:color w:val="FFFFFF"/>
                <w:sz w:val="18"/>
              </w:rPr>
              <w:t>Dato</w:t>
            </w:r>
          </w:p>
        </w:tc>
        <w:tc>
          <w:tcPr>
            <w:tcW w:w="6660" w:type="dxa"/>
            <w:shd w:val="clear" w:color="auto" w:fill="1735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A0E4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b/>
                <w:color w:val="FFFFFF"/>
                <w:sz w:val="18"/>
              </w:rPr>
              <w:t>Definición requerida</w:t>
            </w:r>
          </w:p>
        </w:tc>
      </w:tr>
      <w:tr w:rsidR="002B7580" w14:paraId="5CF355E4" w14:textId="77777777">
        <w:trPr>
          <w:cantSplit/>
        </w:trPr>
        <w:tc>
          <w:tcPr>
            <w:tcW w:w="2700" w:type="dxa"/>
            <w:vAlign w:val="center"/>
          </w:tcPr>
          <w:p w14:paraId="177C788D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Ubicación e identificación</w:t>
            </w:r>
          </w:p>
        </w:tc>
        <w:tc>
          <w:tcPr>
            <w:tcW w:w="6660" w:type="dxa"/>
            <w:vAlign w:val="center"/>
          </w:tcPr>
          <w:p w14:paraId="1D298581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Edificio, nivel, recinto, código del equipo y ubicación de unidades interior/exterior.</w:t>
            </w:r>
          </w:p>
        </w:tc>
      </w:tr>
      <w:tr w:rsidR="002B7580" w14:paraId="63B8890C" w14:textId="77777777">
        <w:trPr>
          <w:cantSplit/>
        </w:trPr>
        <w:tc>
          <w:tcPr>
            <w:tcW w:w="2700" w:type="dxa"/>
            <w:vAlign w:val="center"/>
          </w:tcPr>
          <w:p w14:paraId="7E32F639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Tipo y cantidad</w:t>
            </w:r>
          </w:p>
        </w:tc>
        <w:tc>
          <w:tcPr>
            <w:tcW w:w="6660" w:type="dxa"/>
            <w:vAlign w:val="center"/>
          </w:tcPr>
          <w:p w14:paraId="041CE637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Configuración requerida y cantidad por línea.</w:t>
            </w:r>
          </w:p>
        </w:tc>
      </w:tr>
      <w:tr w:rsidR="002B7580" w14:paraId="1BF23AD8" w14:textId="77777777">
        <w:trPr>
          <w:cantSplit/>
        </w:trPr>
        <w:tc>
          <w:tcPr>
            <w:tcW w:w="2700" w:type="dxa"/>
            <w:vAlign w:val="center"/>
          </w:tcPr>
          <w:p w14:paraId="396E6C9F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Capacidad y desempeño</w:t>
            </w:r>
          </w:p>
        </w:tc>
        <w:tc>
          <w:tcPr>
            <w:tcW w:w="6660" w:type="dxa"/>
            <w:vAlign w:val="center"/>
          </w:tcPr>
          <w:p w14:paraId="5C49F2BE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Carga de diseño o capacidad nominal; rango de operación; REEE y demás indicadores exigibles.</w:t>
            </w:r>
          </w:p>
        </w:tc>
      </w:tr>
      <w:tr w:rsidR="002B7580" w14:paraId="4E8F9E71" w14:textId="77777777">
        <w:trPr>
          <w:cantSplit/>
        </w:trPr>
        <w:tc>
          <w:tcPr>
            <w:tcW w:w="2700" w:type="dxa"/>
            <w:vAlign w:val="center"/>
          </w:tcPr>
          <w:p w14:paraId="36C81F73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Servicio eléctrico</w:t>
            </w:r>
          </w:p>
        </w:tc>
        <w:tc>
          <w:tcPr>
            <w:tcW w:w="6660" w:type="dxa"/>
            <w:vAlign w:val="center"/>
          </w:tcPr>
          <w:p w14:paraId="366B5459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Tensión, fases, frecuencia, disponibilidad del circuito y restricciones de recorrido.</w:t>
            </w:r>
          </w:p>
        </w:tc>
      </w:tr>
      <w:tr w:rsidR="002B7580" w14:paraId="778F45BB" w14:textId="77777777">
        <w:trPr>
          <w:cantSplit/>
        </w:trPr>
        <w:tc>
          <w:tcPr>
            <w:tcW w:w="2700" w:type="dxa"/>
            <w:vAlign w:val="center"/>
          </w:tcPr>
          <w:p w14:paraId="76BE3328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Tuberías y drenaje</w:t>
            </w:r>
          </w:p>
        </w:tc>
        <w:tc>
          <w:tcPr>
            <w:tcW w:w="6660" w:type="dxa"/>
            <w:vAlign w:val="center"/>
          </w:tcPr>
          <w:p w14:paraId="79BD8B20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Longitudes estimadas, desniveles, punto de descarga, bomba si aplica y pases previstos.</w:t>
            </w:r>
          </w:p>
        </w:tc>
      </w:tr>
      <w:tr w:rsidR="002B7580" w14:paraId="492F4DB7" w14:textId="77777777">
        <w:trPr>
          <w:cantSplit/>
        </w:trPr>
        <w:tc>
          <w:tcPr>
            <w:tcW w:w="2700" w:type="dxa"/>
            <w:vAlign w:val="center"/>
          </w:tcPr>
          <w:p w14:paraId="4E73018E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Distribución de aire</w:t>
            </w:r>
          </w:p>
        </w:tc>
        <w:tc>
          <w:tcPr>
            <w:tcW w:w="6660" w:type="dxa"/>
            <w:vAlign w:val="center"/>
          </w:tcPr>
          <w:p w14:paraId="2D0F90B5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Difusores, retornos, ductos, balance y condiciones de ventilación cuando aplique.</w:t>
            </w:r>
          </w:p>
        </w:tc>
      </w:tr>
      <w:tr w:rsidR="002B7580" w14:paraId="3345A6B9" w14:textId="77777777">
        <w:trPr>
          <w:cantSplit/>
        </w:trPr>
        <w:tc>
          <w:tcPr>
            <w:tcW w:w="2700" w:type="dxa"/>
            <w:vAlign w:val="center"/>
          </w:tcPr>
          <w:p w14:paraId="36C536C7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Ambiente</w:t>
            </w:r>
          </w:p>
        </w:tc>
        <w:tc>
          <w:tcPr>
            <w:tcW w:w="6660" w:type="dxa"/>
            <w:vAlign w:val="center"/>
          </w:tcPr>
          <w:p w14:paraId="46D34D34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Corrosividad, exposición solar/lluvia, atmósfera marina, polvo, humedad o uso crítico.</w:t>
            </w:r>
          </w:p>
        </w:tc>
      </w:tr>
      <w:tr w:rsidR="002B7580" w14:paraId="0AAA0097" w14:textId="77777777">
        <w:trPr>
          <w:cantSplit/>
        </w:trPr>
        <w:tc>
          <w:tcPr>
            <w:tcW w:w="2700" w:type="dxa"/>
            <w:vAlign w:val="center"/>
          </w:tcPr>
          <w:p w14:paraId="1219D117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Ejecución</w:t>
            </w:r>
          </w:p>
        </w:tc>
        <w:tc>
          <w:tcPr>
            <w:tcW w:w="6660" w:type="dxa"/>
            <w:vAlign w:val="center"/>
          </w:tcPr>
          <w:p w14:paraId="03771695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Horarios, permisos, acceso, izaje, trabajos en altura, protección de ocupantes y acabados.</w:t>
            </w:r>
          </w:p>
        </w:tc>
      </w:tr>
      <w:tr w:rsidR="002B7580" w14:paraId="65A8720A" w14:textId="77777777">
        <w:trPr>
          <w:cantSplit/>
        </w:trPr>
        <w:tc>
          <w:tcPr>
            <w:tcW w:w="2700" w:type="dxa"/>
            <w:vAlign w:val="center"/>
          </w:tcPr>
          <w:p w14:paraId="36E545A5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Equipos existentes</w:t>
            </w:r>
          </w:p>
        </w:tc>
        <w:tc>
          <w:tcPr>
            <w:tcW w:w="6660" w:type="dxa"/>
            <w:vAlign w:val="center"/>
          </w:tcPr>
          <w:p w14:paraId="14ADABE7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Retiro, recuperación de refrigerante, traslado, disposición o entrega a la Administración.</w:t>
            </w:r>
          </w:p>
        </w:tc>
      </w:tr>
      <w:tr w:rsidR="002B7580" w14:paraId="12143A09" w14:textId="77777777">
        <w:trPr>
          <w:cantSplit/>
        </w:trPr>
        <w:tc>
          <w:tcPr>
            <w:tcW w:w="2700" w:type="dxa"/>
            <w:vAlign w:val="center"/>
          </w:tcPr>
          <w:p w14:paraId="0A2BE186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Recepción</w:t>
            </w:r>
          </w:p>
        </w:tc>
        <w:tc>
          <w:tcPr>
            <w:tcW w:w="6660" w:type="dxa"/>
            <w:vAlign w:val="center"/>
          </w:tcPr>
          <w:p w14:paraId="507776C5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Pruebas particulares, responsables, plazo, capacitación y documentos exigidos.</w:t>
            </w:r>
          </w:p>
        </w:tc>
      </w:tr>
    </w:tbl>
    <w:p w14:paraId="2D033646" w14:textId="77777777" w:rsidR="002B7580" w:rsidRDefault="00F9458B">
      <w:r>
        <w:br w:type="page"/>
      </w:r>
    </w:p>
    <w:p w14:paraId="6F45EE73" w14:textId="77777777" w:rsidR="002B7580" w:rsidRDefault="00F9458B">
      <w:pPr>
        <w:pStyle w:val="Ttulo1"/>
      </w:pPr>
      <w:r>
        <w:t>Rutina mínima de mantenimiento preventivo</w:t>
      </w:r>
    </w:p>
    <w:p w14:paraId="68D99581" w14:textId="77777777" w:rsidR="002B7580" w:rsidRDefault="00F9458B">
      <w:pPr>
        <w:spacing w:after="160"/>
      </w:pPr>
      <w:r>
        <w:t>La rutina se ejecutará por unidad interior y unidad exterior, con trazabilidad común del sistema. Cada actividad deberá registrarse con condición encontrada, acción ejecutada, medición cuando corresponda y resultado.</w:t>
      </w:r>
    </w:p>
    <w:tbl>
      <w:tblPr>
        <w:tblW w:w="9360" w:type="dxa"/>
        <w:tblInd w:w="120" w:type="dxa"/>
        <w:tblBorders>
          <w:top w:val="single" w:sz="6" w:space="0" w:color="B8C3CF"/>
          <w:left w:val="single" w:sz="6" w:space="0" w:color="B8C3CF"/>
          <w:bottom w:val="single" w:sz="6" w:space="0" w:color="B8C3CF"/>
          <w:right w:val="single" w:sz="6" w:space="0" w:color="B8C3CF"/>
          <w:insideH w:val="single" w:sz="6" w:space="0" w:color="B8C3CF"/>
          <w:insideV w:val="single" w:sz="6" w:space="0" w:color="B8C3CF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840"/>
        <w:gridCol w:w="1800"/>
      </w:tblGrid>
      <w:tr w:rsidR="002B7580" w14:paraId="421CF957" w14:textId="77777777">
        <w:trPr>
          <w:cantSplit/>
          <w:tblHeader/>
        </w:trPr>
        <w:tc>
          <w:tcPr>
            <w:tcW w:w="720" w:type="dxa"/>
            <w:shd w:val="clear" w:color="auto" w:fill="1735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6D12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N.º</w:t>
            </w:r>
          </w:p>
        </w:tc>
        <w:tc>
          <w:tcPr>
            <w:tcW w:w="6840" w:type="dxa"/>
            <w:shd w:val="clear" w:color="auto" w:fill="1735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4B5D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b/>
                <w:color w:val="FFFFFF"/>
                <w:sz w:val="18"/>
              </w:rPr>
              <w:t>Actividad mínima</w:t>
            </w:r>
          </w:p>
        </w:tc>
        <w:tc>
          <w:tcPr>
            <w:tcW w:w="1800" w:type="dxa"/>
            <w:shd w:val="clear" w:color="auto" w:fill="1735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2A7D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Registro</w:t>
            </w:r>
          </w:p>
        </w:tc>
      </w:tr>
      <w:tr w:rsidR="002B7580" w14:paraId="0AF7F2FE" w14:textId="77777777">
        <w:trPr>
          <w:cantSplit/>
        </w:trPr>
        <w:tc>
          <w:tcPr>
            <w:tcW w:w="720" w:type="dxa"/>
            <w:vAlign w:val="center"/>
          </w:tcPr>
          <w:p w14:paraId="6C96693A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6840" w:type="dxa"/>
            <w:vAlign w:val="center"/>
          </w:tcPr>
          <w:p w14:paraId="614FC21D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Registrar tensión y corriente de motores y compresor.</w:t>
            </w:r>
          </w:p>
        </w:tc>
        <w:tc>
          <w:tcPr>
            <w:tcW w:w="1800" w:type="dxa"/>
            <w:vAlign w:val="center"/>
          </w:tcPr>
          <w:p w14:paraId="4BD6D00A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61147158" w14:textId="77777777">
        <w:trPr>
          <w:cantSplit/>
        </w:trPr>
        <w:tc>
          <w:tcPr>
            <w:tcW w:w="720" w:type="dxa"/>
            <w:shd w:val="clear" w:color="auto" w:fill="F2F4F7"/>
            <w:vAlign w:val="center"/>
          </w:tcPr>
          <w:p w14:paraId="6531A834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2</w:t>
            </w:r>
          </w:p>
        </w:tc>
        <w:tc>
          <w:tcPr>
            <w:tcW w:w="6840" w:type="dxa"/>
            <w:shd w:val="clear" w:color="auto" w:fill="F2F4F7"/>
            <w:vAlign w:val="center"/>
          </w:tcPr>
          <w:p w14:paraId="3D0EB9FE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Limpiar o cambiar filtros según condición.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79021CB6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6FB25253" w14:textId="77777777">
        <w:trPr>
          <w:cantSplit/>
        </w:trPr>
        <w:tc>
          <w:tcPr>
            <w:tcW w:w="720" w:type="dxa"/>
            <w:vAlign w:val="center"/>
          </w:tcPr>
          <w:p w14:paraId="684D274A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6840" w:type="dxa"/>
            <w:vAlign w:val="center"/>
          </w:tcPr>
          <w:p w14:paraId="72E9386B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Limpiar y revisar tarjetas, contactores, relevadores, capacitores y componentes eléctricos/electrónicos con método compatible.</w:t>
            </w:r>
          </w:p>
        </w:tc>
        <w:tc>
          <w:tcPr>
            <w:tcW w:w="1800" w:type="dxa"/>
            <w:vAlign w:val="center"/>
          </w:tcPr>
          <w:p w14:paraId="78264858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3A7919EF" w14:textId="77777777">
        <w:trPr>
          <w:cantSplit/>
        </w:trPr>
        <w:tc>
          <w:tcPr>
            <w:tcW w:w="720" w:type="dxa"/>
            <w:shd w:val="clear" w:color="auto" w:fill="F2F4F7"/>
            <w:vAlign w:val="center"/>
          </w:tcPr>
          <w:p w14:paraId="270D2BD2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4</w:t>
            </w:r>
          </w:p>
        </w:tc>
        <w:tc>
          <w:tcPr>
            <w:tcW w:w="6840" w:type="dxa"/>
            <w:shd w:val="clear" w:color="auto" w:fill="F2F4F7"/>
            <w:vAlign w:val="center"/>
          </w:tcPr>
          <w:p w14:paraId="3F56DFE5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Limpiar carcasas y exteriores.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02D82E69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3B2CBD61" w14:textId="77777777">
        <w:trPr>
          <w:cantSplit/>
        </w:trPr>
        <w:tc>
          <w:tcPr>
            <w:tcW w:w="720" w:type="dxa"/>
            <w:vAlign w:val="center"/>
          </w:tcPr>
          <w:p w14:paraId="52E4AA9C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6840" w:type="dxa"/>
            <w:vAlign w:val="center"/>
          </w:tcPr>
          <w:p w14:paraId="297209C6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Limpiar ventiladores y elementos de impulsión; revisar aspas.</w:t>
            </w:r>
          </w:p>
        </w:tc>
        <w:tc>
          <w:tcPr>
            <w:tcW w:w="1800" w:type="dxa"/>
            <w:vAlign w:val="center"/>
          </w:tcPr>
          <w:p w14:paraId="16EDC860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0286FC62" w14:textId="77777777">
        <w:trPr>
          <w:cantSplit/>
        </w:trPr>
        <w:tc>
          <w:tcPr>
            <w:tcW w:w="720" w:type="dxa"/>
            <w:shd w:val="clear" w:color="auto" w:fill="F2F4F7"/>
            <w:vAlign w:val="center"/>
          </w:tcPr>
          <w:p w14:paraId="3E69F60C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6</w:t>
            </w:r>
          </w:p>
        </w:tc>
        <w:tc>
          <w:tcPr>
            <w:tcW w:w="6840" w:type="dxa"/>
            <w:shd w:val="clear" w:color="auto" w:fill="F2F4F7"/>
            <w:vAlign w:val="center"/>
          </w:tcPr>
          <w:p w14:paraId="021112F7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Revisar motores, bujes, soportes y fijaciones.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641130B8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34536634" w14:textId="77777777">
        <w:trPr>
          <w:cantSplit/>
        </w:trPr>
        <w:tc>
          <w:tcPr>
            <w:tcW w:w="720" w:type="dxa"/>
            <w:vAlign w:val="center"/>
          </w:tcPr>
          <w:p w14:paraId="0F8CF78C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7</w:t>
            </w:r>
          </w:p>
        </w:tc>
        <w:tc>
          <w:tcPr>
            <w:tcW w:w="6840" w:type="dxa"/>
            <w:vAlign w:val="center"/>
          </w:tcPr>
          <w:p w14:paraId="2E017554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Comprobar termostato, control remoto, sensores y sistema de control.</w:t>
            </w:r>
          </w:p>
        </w:tc>
        <w:tc>
          <w:tcPr>
            <w:tcW w:w="1800" w:type="dxa"/>
            <w:vAlign w:val="center"/>
          </w:tcPr>
          <w:p w14:paraId="08FEDC3B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50DA4660" w14:textId="77777777">
        <w:trPr>
          <w:cantSplit/>
        </w:trPr>
        <w:tc>
          <w:tcPr>
            <w:tcW w:w="720" w:type="dxa"/>
            <w:shd w:val="clear" w:color="auto" w:fill="F2F4F7"/>
            <w:vAlign w:val="center"/>
          </w:tcPr>
          <w:p w14:paraId="7E849727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6840" w:type="dxa"/>
            <w:shd w:val="clear" w:color="auto" w:fill="F2F4F7"/>
            <w:vAlign w:val="center"/>
          </w:tcPr>
          <w:p w14:paraId="3FA7B133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Inspeccionar el estado físico, aislamiento interno y corrosión.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1F45B916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28BE7DDC" w14:textId="77777777">
        <w:trPr>
          <w:cantSplit/>
        </w:trPr>
        <w:tc>
          <w:tcPr>
            <w:tcW w:w="720" w:type="dxa"/>
            <w:vAlign w:val="center"/>
          </w:tcPr>
          <w:p w14:paraId="60CAB25B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9</w:t>
            </w:r>
          </w:p>
        </w:tc>
        <w:tc>
          <w:tcPr>
            <w:tcW w:w="6840" w:type="dxa"/>
            <w:vAlign w:val="center"/>
          </w:tcPr>
          <w:p w14:paraId="5B2932F6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Limpiar bandeja, drenaje y bomba de condensado; probar evacuación.</w:t>
            </w:r>
          </w:p>
        </w:tc>
        <w:tc>
          <w:tcPr>
            <w:tcW w:w="1800" w:type="dxa"/>
            <w:vAlign w:val="center"/>
          </w:tcPr>
          <w:p w14:paraId="5694E267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67FD8D92" w14:textId="77777777">
        <w:trPr>
          <w:cantSplit/>
        </w:trPr>
        <w:tc>
          <w:tcPr>
            <w:tcW w:w="720" w:type="dxa"/>
            <w:shd w:val="clear" w:color="auto" w:fill="F2F4F7"/>
            <w:vAlign w:val="center"/>
          </w:tcPr>
          <w:p w14:paraId="2EEF1EBD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10</w:t>
            </w:r>
          </w:p>
        </w:tc>
        <w:tc>
          <w:tcPr>
            <w:tcW w:w="6840" w:type="dxa"/>
            <w:shd w:val="clear" w:color="auto" w:fill="F2F4F7"/>
            <w:vAlign w:val="center"/>
          </w:tcPr>
          <w:p w14:paraId="267B0CE2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Medir, cuando aplique, presión de succión y descarga, temperaturas de línea, saturación, sobrecalentamiento y subenfriamiento.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59A9F3DF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7A4B8B28" w14:textId="77777777">
        <w:trPr>
          <w:cantSplit/>
        </w:trPr>
        <w:tc>
          <w:tcPr>
            <w:tcW w:w="720" w:type="dxa"/>
            <w:vAlign w:val="center"/>
          </w:tcPr>
          <w:p w14:paraId="052D18E6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11</w:t>
            </w:r>
          </w:p>
        </w:tc>
        <w:tc>
          <w:tcPr>
            <w:tcW w:w="6840" w:type="dxa"/>
            <w:vAlign w:val="center"/>
          </w:tcPr>
          <w:p w14:paraId="2E20D086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Medir temperatura de retorno y descarga, delta de temperatura y caudal de aire cuando aplique.</w:t>
            </w:r>
          </w:p>
        </w:tc>
        <w:tc>
          <w:tcPr>
            <w:tcW w:w="1800" w:type="dxa"/>
            <w:vAlign w:val="center"/>
          </w:tcPr>
          <w:p w14:paraId="3BEC7B86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65E8B7C4" w14:textId="77777777">
        <w:trPr>
          <w:cantSplit/>
        </w:trPr>
        <w:tc>
          <w:tcPr>
            <w:tcW w:w="720" w:type="dxa"/>
            <w:shd w:val="clear" w:color="auto" w:fill="F2F4F7"/>
            <w:vAlign w:val="center"/>
          </w:tcPr>
          <w:p w14:paraId="3F2688AC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12</w:t>
            </w:r>
          </w:p>
        </w:tc>
        <w:tc>
          <w:tcPr>
            <w:tcW w:w="6840" w:type="dxa"/>
            <w:shd w:val="clear" w:color="auto" w:fill="F2F4F7"/>
            <w:vAlign w:val="center"/>
          </w:tcPr>
          <w:p w14:paraId="4456142A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Medir tensión, corriente y desbalance entre fases cuando aplique.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35505564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2CEAE0C2" w14:textId="77777777">
        <w:trPr>
          <w:cantSplit/>
        </w:trPr>
        <w:tc>
          <w:tcPr>
            <w:tcW w:w="720" w:type="dxa"/>
            <w:vAlign w:val="center"/>
          </w:tcPr>
          <w:p w14:paraId="2BDEBD43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13</w:t>
            </w:r>
          </w:p>
        </w:tc>
        <w:tc>
          <w:tcPr>
            <w:tcW w:w="6840" w:type="dxa"/>
            <w:vAlign w:val="center"/>
          </w:tcPr>
          <w:p w14:paraId="1B0F6BC3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Lavar serpentines con procedimiento y producto compatible.</w:t>
            </w:r>
          </w:p>
        </w:tc>
        <w:tc>
          <w:tcPr>
            <w:tcW w:w="1800" w:type="dxa"/>
            <w:vAlign w:val="center"/>
          </w:tcPr>
          <w:p w14:paraId="39A5E910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05CC6CDB" w14:textId="77777777">
        <w:trPr>
          <w:cantSplit/>
        </w:trPr>
        <w:tc>
          <w:tcPr>
            <w:tcW w:w="720" w:type="dxa"/>
            <w:shd w:val="clear" w:color="auto" w:fill="F2F4F7"/>
            <w:vAlign w:val="center"/>
          </w:tcPr>
          <w:p w14:paraId="49BD3311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14</w:t>
            </w:r>
          </w:p>
        </w:tc>
        <w:tc>
          <w:tcPr>
            <w:tcW w:w="6840" w:type="dxa"/>
            <w:shd w:val="clear" w:color="auto" w:fill="F2F4F7"/>
            <w:vAlign w:val="center"/>
          </w:tcPr>
          <w:p w14:paraId="7A5CDCAD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Revisar compresor, soportes, válvulas de servicio y componentes frigoríficos accesibles.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578AE051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22E1CBF7" w14:textId="77777777">
        <w:trPr>
          <w:cantSplit/>
        </w:trPr>
        <w:tc>
          <w:tcPr>
            <w:tcW w:w="720" w:type="dxa"/>
            <w:vAlign w:val="center"/>
          </w:tcPr>
          <w:p w14:paraId="0E78B07B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15</w:t>
            </w:r>
          </w:p>
        </w:tc>
        <w:tc>
          <w:tcPr>
            <w:tcW w:w="6840" w:type="dxa"/>
            <w:vAlign w:val="center"/>
          </w:tcPr>
          <w:p w14:paraId="47170486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Detectar fugas y corregirlas antes de añadir refrigerante.</w:t>
            </w:r>
          </w:p>
        </w:tc>
        <w:tc>
          <w:tcPr>
            <w:tcW w:w="1800" w:type="dxa"/>
            <w:vAlign w:val="center"/>
          </w:tcPr>
          <w:p w14:paraId="5915581A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76618223" w14:textId="77777777">
        <w:trPr>
          <w:cantSplit/>
        </w:trPr>
        <w:tc>
          <w:tcPr>
            <w:tcW w:w="720" w:type="dxa"/>
            <w:shd w:val="clear" w:color="auto" w:fill="F2F4F7"/>
            <w:vAlign w:val="center"/>
          </w:tcPr>
          <w:p w14:paraId="4B5A997F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16</w:t>
            </w:r>
          </w:p>
        </w:tc>
        <w:tc>
          <w:tcPr>
            <w:tcW w:w="6840" w:type="dxa"/>
            <w:shd w:val="clear" w:color="auto" w:fill="F2F4F7"/>
            <w:vAlign w:val="center"/>
          </w:tcPr>
          <w:p w14:paraId="6DBF8403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Comprobar ruidos, vibraciones, alarmas y eventos acumulados.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67384FFD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00BA3552" w14:textId="77777777">
        <w:trPr>
          <w:cantSplit/>
        </w:trPr>
        <w:tc>
          <w:tcPr>
            <w:tcW w:w="720" w:type="dxa"/>
            <w:vAlign w:val="center"/>
          </w:tcPr>
          <w:p w14:paraId="15CA61C4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17</w:t>
            </w:r>
          </w:p>
        </w:tc>
        <w:tc>
          <w:tcPr>
            <w:tcW w:w="6840" w:type="dxa"/>
            <w:vAlign w:val="center"/>
          </w:tcPr>
          <w:p w14:paraId="10156928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Revisar aletas, tuberías de refrigeración, aislamiento, drenajes y soportes.</w:t>
            </w:r>
          </w:p>
        </w:tc>
        <w:tc>
          <w:tcPr>
            <w:tcW w:w="1800" w:type="dxa"/>
            <w:vAlign w:val="center"/>
          </w:tcPr>
          <w:p w14:paraId="206FEBEA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155389F0" w14:textId="77777777">
        <w:trPr>
          <w:cantSplit/>
        </w:trPr>
        <w:tc>
          <w:tcPr>
            <w:tcW w:w="720" w:type="dxa"/>
            <w:shd w:val="clear" w:color="auto" w:fill="F2F4F7"/>
            <w:vAlign w:val="center"/>
          </w:tcPr>
          <w:p w14:paraId="029C3EF1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18</w:t>
            </w:r>
          </w:p>
        </w:tc>
        <w:tc>
          <w:tcPr>
            <w:tcW w:w="6840" w:type="dxa"/>
            <w:shd w:val="clear" w:color="auto" w:fill="F2F4F7"/>
            <w:vAlign w:val="center"/>
          </w:tcPr>
          <w:p w14:paraId="3F276736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Verificar protecciones, desconectadores, canalizaciones y cableado accesible.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65AF68C7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6B449CD5" w14:textId="77777777">
        <w:trPr>
          <w:cantSplit/>
        </w:trPr>
        <w:tc>
          <w:tcPr>
            <w:tcW w:w="720" w:type="dxa"/>
            <w:vAlign w:val="center"/>
          </w:tcPr>
          <w:p w14:paraId="40DF8864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19</w:t>
            </w:r>
          </w:p>
        </w:tc>
        <w:tc>
          <w:tcPr>
            <w:tcW w:w="6840" w:type="dxa"/>
            <w:vAlign w:val="center"/>
          </w:tcPr>
          <w:p w14:paraId="5A8033C0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Ejecutar autodiagnóstico y pruebas de operación.</w:t>
            </w:r>
          </w:p>
        </w:tc>
        <w:tc>
          <w:tcPr>
            <w:tcW w:w="1800" w:type="dxa"/>
            <w:vAlign w:val="center"/>
          </w:tcPr>
          <w:p w14:paraId="034E3B46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  <w:tr w:rsidR="002B7580" w14:paraId="2F5FB169" w14:textId="77777777">
        <w:trPr>
          <w:cantSplit/>
        </w:trPr>
        <w:tc>
          <w:tcPr>
            <w:tcW w:w="720" w:type="dxa"/>
            <w:shd w:val="clear" w:color="auto" w:fill="F2F4F7"/>
            <w:vAlign w:val="center"/>
          </w:tcPr>
          <w:p w14:paraId="42417E42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20</w:t>
            </w:r>
          </w:p>
        </w:tc>
        <w:tc>
          <w:tcPr>
            <w:tcW w:w="6840" w:type="dxa"/>
            <w:shd w:val="clear" w:color="auto" w:fill="F2F4F7"/>
            <w:vAlign w:val="center"/>
          </w:tcPr>
          <w:p w14:paraId="65958384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8"/>
              </w:rPr>
              <w:t>Registrar reportes de usuarios, hallazgos, acciones y estado final.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33E33B1E" w14:textId="77777777" w:rsidR="002B7580" w:rsidRDefault="00F9458B">
            <w:pPr>
              <w:spacing w:after="40" w:line="240" w:lineRule="auto"/>
              <w:jc w:val="center"/>
            </w:pPr>
            <w:r>
              <w:rPr>
                <w:rFonts w:eastAsia="Calibri"/>
                <w:sz w:val="18"/>
              </w:rPr>
              <w:t>Conforme / Hallazgo / N/A</w:t>
            </w:r>
          </w:p>
        </w:tc>
      </w:tr>
    </w:tbl>
    <w:p w14:paraId="0525D5E0" w14:textId="77777777" w:rsidR="002B7580" w:rsidRDefault="00F9458B">
      <w:pPr>
        <w:pStyle w:val="Ttulo1"/>
      </w:pPr>
      <w:r>
        <w:t>Entregables mínimos para recepción</w:t>
      </w:r>
    </w:p>
    <w:p w14:paraId="178AA5DB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Acta de puesta en marcha por sistema, firmada por el responsable técnico del contratista.</w:t>
      </w:r>
    </w:p>
    <w:p w14:paraId="3D096DDE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Registro de modelo y serie de unidades interior y exterior, controles y accesorios principales.</w:t>
      </w:r>
    </w:p>
    <w:p w14:paraId="2DC8B70A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Certificados y fichas técnicas del conjunto ofrecido, incluidos eficiencia energética y compatibilidad de componentes.</w:t>
      </w:r>
    </w:p>
    <w:p w14:paraId="0822C8DD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Resultados de pruebas eléctricas, refrigerantes, drenaje, operación, temperaturas, flujo o balance según el tipo de sistema.</w:t>
      </w:r>
    </w:p>
    <w:p w14:paraId="39806BAD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Planos o croquis conforme a obra, con circuitos, tuberías, drenajes, ductos, controles y puntos de desconexión.</w:t>
      </w:r>
    </w:p>
    <w:p w14:paraId="0EAF97D4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Manual de operación y mantenimiento, garantías, calendario de servicio y contactos de atención.</w:t>
      </w:r>
    </w:p>
    <w:p w14:paraId="01605A8A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Inventario fotográfico del antes, durante y después, incluyendo trabajos ocultos antes de cerrar cielos, ductos o acabados.</w:t>
      </w:r>
    </w:p>
    <w:p w14:paraId="687E0E49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Constancia de capacitación al personal designado por la Administración.</w:t>
      </w:r>
    </w:p>
    <w:p w14:paraId="46F70287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Comprobantes de recuperación y gestión de refrigerante y residuos cuando se retiren equipos existentes.</w:t>
      </w:r>
    </w:p>
    <w:p w14:paraId="0D28CB97" w14:textId="77777777" w:rsidR="002B7580" w:rsidRDefault="00F9458B">
      <w:pPr>
        <w:numPr>
          <w:ilvl w:val="0"/>
          <w:numId w:val="1"/>
        </w:numPr>
      </w:pPr>
      <w:r>
        <w:rPr>
          <w:rFonts w:eastAsia="Calibri"/>
        </w:rPr>
        <w:t>Lista de pendientes cerrada o, excepcionalmente, plan de corrección aprobado sin afectar seguridad ni operación esencial.</w:t>
      </w:r>
    </w:p>
    <w:p w14:paraId="71170B76" w14:textId="77777777" w:rsidR="002B7580" w:rsidRDefault="00F9458B">
      <w:r>
        <w:br w:type="page"/>
      </w:r>
    </w:p>
    <w:p w14:paraId="1C1FA322" w14:textId="77777777" w:rsidR="002B7580" w:rsidRDefault="00F9458B">
      <w:pPr>
        <w:pStyle w:val="Ttulo1"/>
      </w:pPr>
      <w:r>
        <w:t>Normativa y referencias técnicas</w:t>
      </w:r>
    </w:p>
    <w:p w14:paraId="04C20D2C" w14:textId="77777777" w:rsidR="002B7580" w:rsidRDefault="00F9458B">
      <w:pPr>
        <w:spacing w:after="160"/>
      </w:pPr>
      <w:r>
        <w:t>Se aplicará la versión vigente a la fecha de publicación del procedimiento. Cuando una norma citada sea sustituida, se utilizará su edición vigente o la disposición que legalmente la reemplace, salvo justificación técnica expresa.</w:t>
      </w:r>
    </w:p>
    <w:tbl>
      <w:tblPr>
        <w:tblW w:w="9360" w:type="dxa"/>
        <w:tblInd w:w="120" w:type="dxa"/>
        <w:tblBorders>
          <w:top w:val="single" w:sz="6" w:space="0" w:color="B8C3CF"/>
          <w:left w:val="single" w:sz="6" w:space="0" w:color="B8C3CF"/>
          <w:bottom w:val="single" w:sz="6" w:space="0" w:color="B8C3CF"/>
          <w:right w:val="single" w:sz="6" w:space="0" w:color="B8C3CF"/>
          <w:insideH w:val="single" w:sz="6" w:space="0" w:color="B8C3CF"/>
          <w:insideV w:val="single" w:sz="6" w:space="0" w:color="B8C3CF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5360"/>
        <w:gridCol w:w="1500"/>
      </w:tblGrid>
      <w:tr w:rsidR="002B7580" w14:paraId="491002B3" w14:textId="77777777">
        <w:trPr>
          <w:cantSplit/>
          <w:tblHeader/>
        </w:trPr>
        <w:tc>
          <w:tcPr>
            <w:tcW w:w="2500" w:type="dxa"/>
            <w:shd w:val="clear" w:color="auto" w:fill="1735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FED8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b/>
                <w:color w:val="FFFFFF"/>
                <w:sz w:val="17"/>
              </w:rPr>
              <w:t>Instrumento / enlace</w:t>
            </w:r>
          </w:p>
        </w:tc>
        <w:tc>
          <w:tcPr>
            <w:tcW w:w="5360" w:type="dxa"/>
            <w:shd w:val="clear" w:color="auto" w:fill="1735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5E3E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b/>
                <w:color w:val="FFFFFF"/>
                <w:sz w:val="17"/>
              </w:rPr>
              <w:t>Aplicación en estas especificaciones</w:t>
            </w:r>
          </w:p>
        </w:tc>
        <w:tc>
          <w:tcPr>
            <w:tcW w:w="1500" w:type="dxa"/>
            <w:shd w:val="clear" w:color="auto" w:fill="1735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C25BA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b/>
                <w:color w:val="FFFFFF"/>
                <w:sz w:val="17"/>
              </w:rPr>
              <w:t>Condición</w:t>
            </w:r>
          </w:p>
        </w:tc>
      </w:tr>
      <w:tr w:rsidR="002B7580" w14:paraId="1FB09DA6" w14:textId="77777777">
        <w:trPr>
          <w:cantSplit/>
        </w:trPr>
        <w:tc>
          <w:tcPr>
            <w:tcW w:w="2500" w:type="dxa"/>
            <w:vAlign w:val="center"/>
          </w:tcPr>
          <w:p w14:paraId="064462BD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Decreto Ejecutivo 45239-MINAE</w:t>
            </w:r>
          </w:p>
          <w:p w14:paraId="088CAF6D" w14:textId="77777777" w:rsidR="002B7580" w:rsidRDefault="00F9458B">
            <w:pPr>
              <w:spacing w:after="40" w:line="240" w:lineRule="auto"/>
            </w:pPr>
            <w:hyperlink r:id="rId8">
              <w:r>
                <w:rPr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w="5360" w:type="dxa"/>
            <w:vAlign w:val="center"/>
          </w:tcPr>
          <w:p w14:paraId="18329602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Para aires acondicionados hasta 19 050 W (65 000 BTU/h), recomienda REEE igual o mayor a 17 BTU/hW y señala cómo demostrarla mediante etiqueta y evaluación de conformidad.</w:t>
            </w:r>
          </w:p>
        </w:tc>
        <w:tc>
          <w:tcPr>
            <w:tcW w:w="1500" w:type="dxa"/>
            <w:vAlign w:val="center"/>
          </w:tcPr>
          <w:p w14:paraId="67B1810C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Recomendación vigente para el sector público</w:t>
            </w:r>
          </w:p>
        </w:tc>
      </w:tr>
      <w:tr w:rsidR="002B7580" w14:paraId="48CE0123" w14:textId="77777777">
        <w:trPr>
          <w:cantSplit/>
        </w:trPr>
        <w:tc>
          <w:tcPr>
            <w:tcW w:w="2500" w:type="dxa"/>
            <w:shd w:val="clear" w:color="auto" w:fill="F2F4F7"/>
            <w:vAlign w:val="center"/>
          </w:tcPr>
          <w:p w14:paraId="559CBF8C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RTCA 23.01.78:20, publicado mediante Decreto Ejecutivo 43616-COMEX-MEIC-MINAE, y Decreto 44037-MINAE</w:t>
            </w:r>
          </w:p>
          <w:p w14:paraId="796D3A51" w14:textId="77777777" w:rsidR="002B7580" w:rsidRDefault="00F9458B">
            <w:pPr>
              <w:spacing w:after="40" w:line="240" w:lineRule="auto"/>
            </w:pPr>
            <w:hyperlink r:id="rId9">
              <w:r>
                <w:rPr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w="5360" w:type="dxa"/>
            <w:shd w:val="clear" w:color="auto" w:fill="F2F4F7"/>
            <w:vAlign w:val="center"/>
          </w:tcPr>
          <w:p w14:paraId="6E633B2C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Eficiencia, evaluación de conformidad y etiquetado de equipos divididos inverter, con flujo de refrigerante variable, descarga libre y sin ductos.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6FE1E9AA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Reglamento técnico aplicable</w:t>
            </w:r>
          </w:p>
        </w:tc>
      </w:tr>
      <w:tr w:rsidR="002B7580" w14:paraId="1BC4195B" w14:textId="77777777">
        <w:trPr>
          <w:cantSplit/>
        </w:trPr>
        <w:tc>
          <w:tcPr>
            <w:tcW w:w="2500" w:type="dxa"/>
            <w:vAlign w:val="center"/>
          </w:tcPr>
          <w:p w14:paraId="220E8896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RTCA 23.01.80:21, publicado mediante Decreto Ejecutivo 44016-COMEX-MEIC-MINAE, y Decreto 44964</w:t>
            </w:r>
          </w:p>
          <w:p w14:paraId="229AB969" w14:textId="77777777" w:rsidR="002B7580" w:rsidRDefault="00F9458B">
            <w:pPr>
              <w:spacing w:after="40" w:line="240" w:lineRule="auto"/>
            </w:pPr>
            <w:hyperlink r:id="rId10">
              <w:r>
                <w:rPr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w="5360" w:type="dxa"/>
            <w:vAlign w:val="center"/>
          </w:tcPr>
          <w:p w14:paraId="24C7BF99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Eficiencia, evaluación de conformidad y etiquetado de equipos divididos de velocidad fija, descarga libre y sin ductos, hasta 65 000 BTU/h.</w:t>
            </w:r>
          </w:p>
        </w:tc>
        <w:tc>
          <w:tcPr>
            <w:tcW w:w="1500" w:type="dxa"/>
            <w:vAlign w:val="center"/>
          </w:tcPr>
          <w:p w14:paraId="1E0E0AE1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Reglamento técnico aplicable</w:t>
            </w:r>
          </w:p>
        </w:tc>
      </w:tr>
      <w:tr w:rsidR="002B7580" w14:paraId="4EA8EBC4" w14:textId="77777777">
        <w:trPr>
          <w:cantSplit/>
        </w:trPr>
        <w:tc>
          <w:tcPr>
            <w:tcW w:w="2500" w:type="dxa"/>
            <w:shd w:val="clear" w:color="auto" w:fill="F2F4F7"/>
            <w:vAlign w:val="center"/>
          </w:tcPr>
          <w:p w14:paraId="4D0D73B3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Decreto Ejecutivo 44321-MINAE</w:t>
            </w:r>
          </w:p>
          <w:p w14:paraId="181C8A59" w14:textId="77777777" w:rsidR="002B7580" w:rsidRDefault="00F9458B">
            <w:pPr>
              <w:spacing w:after="40" w:line="240" w:lineRule="auto"/>
            </w:pPr>
            <w:hyperlink r:id="rId11">
              <w:r>
                <w:rPr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w="5360" w:type="dxa"/>
            <w:shd w:val="clear" w:color="auto" w:fill="F2F4F7"/>
            <w:vAlign w:val="center"/>
          </w:tcPr>
          <w:p w14:paraId="19F43686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Mecanismo de cuotas para la reducción gradual del uso de HFC. Obliga a evitar especificaciones que ignoren la transición a refrigerantes de menor potencial de calentamiento global.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48DC8361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Vigente desde 2023-12-20</w:t>
            </w:r>
          </w:p>
        </w:tc>
      </w:tr>
      <w:tr w:rsidR="002B7580" w14:paraId="50BE3E64" w14:textId="77777777">
        <w:trPr>
          <w:cantSplit/>
        </w:trPr>
        <w:tc>
          <w:tcPr>
            <w:tcW w:w="2500" w:type="dxa"/>
            <w:vAlign w:val="center"/>
          </w:tcPr>
          <w:p w14:paraId="41699BA4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Decreto Ejecutivo 37614-MINAE y Decreto Ejecutivo 35676-S-H-MAG-MINAET</w:t>
            </w:r>
          </w:p>
          <w:p w14:paraId="0B84A977" w14:textId="77777777" w:rsidR="002B7580" w:rsidRDefault="00F9458B">
            <w:pPr>
              <w:spacing w:after="40" w:line="240" w:lineRule="auto"/>
            </w:pPr>
            <w:hyperlink r:id="rId12">
              <w:r>
                <w:rPr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w="5360" w:type="dxa"/>
            <w:vAlign w:val="center"/>
          </w:tcPr>
          <w:p w14:paraId="7B65E742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Control de HCFC y de sustancias agotadoras de ozono. Desde 2020 se prohíbe importar equipos de refrigeración o climatización con HCFC; el R-22 queda limitado a equipos existentes y debe recuperarse sin liberarlo.</w:t>
            </w:r>
          </w:p>
        </w:tc>
        <w:tc>
          <w:tcPr>
            <w:tcW w:w="1500" w:type="dxa"/>
            <w:vAlign w:val="center"/>
          </w:tcPr>
          <w:p w14:paraId="0F65D58D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Marco nacional sobre HCFC y sustancias agotadoras de ozono</w:t>
            </w:r>
          </w:p>
        </w:tc>
      </w:tr>
      <w:tr w:rsidR="002B7580" w14:paraId="0DE370DF" w14:textId="77777777">
        <w:trPr>
          <w:cantSplit/>
        </w:trPr>
        <w:tc>
          <w:tcPr>
            <w:tcW w:w="2500" w:type="dxa"/>
            <w:shd w:val="clear" w:color="auto" w:fill="F2F4F7"/>
            <w:vAlign w:val="center"/>
          </w:tcPr>
          <w:p w14:paraId="2D6C56B3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RTCR 458:2011, Decreto Ejecutivo 36979-MEIC y reformas</w:t>
            </w:r>
          </w:p>
          <w:p w14:paraId="3046D8BC" w14:textId="77777777" w:rsidR="002B7580" w:rsidRDefault="00F9458B">
            <w:pPr>
              <w:spacing w:after="40" w:line="240" w:lineRule="auto"/>
            </w:pPr>
            <w:hyperlink r:id="rId13">
              <w:r>
                <w:rPr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w="5360" w:type="dxa"/>
            <w:shd w:val="clear" w:color="auto" w:fill="F2F4F7"/>
            <w:vAlign w:val="center"/>
          </w:tcPr>
          <w:p w14:paraId="28F5779E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Código Eléctrico de Costa Rica para la Seguridad de la Vida y de la Propiedad; aplica a instalaciones nuevas, ampliaciones y remodelaciones. El dimensionamiento debe obedecer placa, fabricante, cálculo y versión oficial de NFPA 70 adoptada.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6BFAC1A3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Obligatorio</w:t>
            </w:r>
          </w:p>
        </w:tc>
      </w:tr>
      <w:tr w:rsidR="002B7580" w14:paraId="2F6E3DB5" w14:textId="77777777">
        <w:trPr>
          <w:cantSplit/>
        </w:trPr>
        <w:tc>
          <w:tcPr>
            <w:tcW w:w="2500" w:type="dxa"/>
            <w:vAlign w:val="center"/>
          </w:tcPr>
          <w:p w14:paraId="696DC8CA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Ley 8839 y Decreto Ejecutivo 37567-S-MINAET-H</w:t>
            </w:r>
          </w:p>
          <w:p w14:paraId="33BCECE9" w14:textId="77777777" w:rsidR="002B7580" w:rsidRDefault="00F9458B">
            <w:pPr>
              <w:spacing w:after="40" w:line="240" w:lineRule="auto"/>
            </w:pPr>
            <w:hyperlink r:id="rId14">
              <w:r>
                <w:rPr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w="5360" w:type="dxa"/>
            <w:vAlign w:val="center"/>
          </w:tcPr>
          <w:p w14:paraId="71D98653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Gestión integral de residuos y responsabilidad por su disposición, incluidos aceites, refrigerantes, componentes eléctricos y electrónicos y materiales retirados.</w:t>
            </w:r>
          </w:p>
        </w:tc>
        <w:tc>
          <w:tcPr>
            <w:tcW w:w="1500" w:type="dxa"/>
            <w:vAlign w:val="center"/>
          </w:tcPr>
          <w:p w14:paraId="41031CA2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Obligatorio</w:t>
            </w:r>
          </w:p>
        </w:tc>
      </w:tr>
      <w:tr w:rsidR="002B7580" w14:paraId="4834AB94" w14:textId="77777777">
        <w:trPr>
          <w:cantSplit/>
        </w:trPr>
        <w:tc>
          <w:tcPr>
            <w:tcW w:w="2500" w:type="dxa"/>
            <w:shd w:val="clear" w:color="auto" w:fill="F2F4F7"/>
            <w:vAlign w:val="center"/>
          </w:tcPr>
          <w:p w14:paraId="33420DD7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ANSI/ASHRAE 15-2024 y ANSI/ASHRAE 34-2024</w:t>
            </w:r>
          </w:p>
          <w:p w14:paraId="0819B6B8" w14:textId="77777777" w:rsidR="002B7580" w:rsidRDefault="00F9458B">
            <w:pPr>
              <w:spacing w:after="40" w:line="240" w:lineRule="auto"/>
            </w:pPr>
            <w:hyperlink r:id="rId15">
              <w:r>
                <w:rPr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w="5360" w:type="dxa"/>
            <w:shd w:val="clear" w:color="auto" w:fill="F2F4F7"/>
            <w:vAlign w:val="center"/>
          </w:tcPr>
          <w:p w14:paraId="5D835A81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Seguridad de sistemas de refrigeración, designación, toxicidad, inflamabilidad y límites de concentración de refrigerantes, especialmente para refrigerantes A2L.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1333E068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Referencia técnica</w:t>
            </w:r>
          </w:p>
        </w:tc>
      </w:tr>
      <w:tr w:rsidR="002B7580" w14:paraId="73A73934" w14:textId="77777777">
        <w:trPr>
          <w:cantSplit/>
        </w:trPr>
        <w:tc>
          <w:tcPr>
            <w:tcW w:w="2500" w:type="dxa"/>
            <w:vAlign w:val="center"/>
          </w:tcPr>
          <w:p w14:paraId="27A736A4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ANSI/ASHRAE 62.1-2025</w:t>
            </w:r>
          </w:p>
          <w:p w14:paraId="54E7FE4E" w14:textId="77777777" w:rsidR="002B7580" w:rsidRDefault="00F9458B">
            <w:pPr>
              <w:spacing w:after="40" w:line="240" w:lineRule="auto"/>
            </w:pPr>
            <w:hyperlink r:id="rId16">
              <w:r>
                <w:rPr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w="5360" w:type="dxa"/>
            <w:vAlign w:val="center"/>
          </w:tcPr>
          <w:p w14:paraId="6313D02C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Ventilación y calidad de aire interior. Un equipo mini-split no sustituye el aporte de aire exterior cuando este sea requerido.</w:t>
            </w:r>
          </w:p>
        </w:tc>
        <w:tc>
          <w:tcPr>
            <w:tcW w:w="1500" w:type="dxa"/>
            <w:vAlign w:val="center"/>
          </w:tcPr>
          <w:p w14:paraId="0A262006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Referencia técnica</w:t>
            </w:r>
          </w:p>
        </w:tc>
      </w:tr>
      <w:tr w:rsidR="002B7580" w14:paraId="51948DFD" w14:textId="77777777">
        <w:trPr>
          <w:cantSplit/>
        </w:trPr>
        <w:tc>
          <w:tcPr>
            <w:tcW w:w="2500" w:type="dxa"/>
            <w:shd w:val="clear" w:color="auto" w:fill="F2F4F7"/>
            <w:vAlign w:val="center"/>
          </w:tcPr>
          <w:p w14:paraId="714A747A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AHRI 210/240-2024 o versión aplicable</w:t>
            </w:r>
          </w:p>
          <w:p w14:paraId="50635E6F" w14:textId="77777777" w:rsidR="002B7580" w:rsidRDefault="00F9458B">
            <w:pPr>
              <w:spacing w:after="40" w:line="240" w:lineRule="auto"/>
            </w:pPr>
            <w:hyperlink r:id="rId17">
              <w:r>
                <w:rPr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w="5360" w:type="dxa"/>
            <w:shd w:val="clear" w:color="auto" w:fill="F2F4F7"/>
            <w:vAlign w:val="center"/>
          </w:tcPr>
          <w:p w14:paraId="0F2ABABE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Desempeño de equipos unitarios menores de 65 000 BTU/h. Debe verificarse la combinación certificada de unidad interior y exterior, no cada componente por separado.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754ACC82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Referencia para certificación de desempeño</w:t>
            </w:r>
          </w:p>
        </w:tc>
      </w:tr>
      <w:tr w:rsidR="002B7580" w14:paraId="4233B6DE" w14:textId="77777777">
        <w:trPr>
          <w:cantSplit/>
        </w:trPr>
        <w:tc>
          <w:tcPr>
            <w:tcW w:w="2500" w:type="dxa"/>
            <w:vAlign w:val="center"/>
          </w:tcPr>
          <w:p w14:paraId="4B17F901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ASTM B280-23 y ASME B31.5-2022</w:t>
            </w:r>
          </w:p>
          <w:p w14:paraId="71B869E3" w14:textId="77777777" w:rsidR="002B7580" w:rsidRDefault="00F9458B">
            <w:pPr>
              <w:spacing w:after="40" w:line="240" w:lineRule="auto"/>
            </w:pPr>
            <w:hyperlink r:id="rId18">
              <w:r>
                <w:rPr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w="5360" w:type="dxa"/>
            <w:vAlign w:val="center"/>
          </w:tcPr>
          <w:p w14:paraId="4AC31117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Tubería de cobre ACR y requisitos de materiales, diseño, fabricación, ensamble, prueba e inspección de tuberías de refrigeración.</w:t>
            </w:r>
          </w:p>
        </w:tc>
        <w:tc>
          <w:tcPr>
            <w:tcW w:w="1500" w:type="dxa"/>
            <w:vAlign w:val="center"/>
          </w:tcPr>
          <w:p w14:paraId="3873814A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Referencias técnicas</w:t>
            </w:r>
          </w:p>
        </w:tc>
      </w:tr>
      <w:tr w:rsidR="002B7580" w14:paraId="3D4D8ECF" w14:textId="77777777">
        <w:trPr>
          <w:cantSplit/>
        </w:trPr>
        <w:tc>
          <w:tcPr>
            <w:tcW w:w="2500" w:type="dxa"/>
            <w:shd w:val="clear" w:color="auto" w:fill="F2F4F7"/>
            <w:vAlign w:val="center"/>
          </w:tcPr>
          <w:p w14:paraId="54FB4B53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ASTM B117-26</w:t>
            </w:r>
          </w:p>
          <w:p w14:paraId="47857F7A" w14:textId="77777777" w:rsidR="002B7580" w:rsidRDefault="00F9458B">
            <w:pPr>
              <w:spacing w:after="40" w:line="240" w:lineRule="auto"/>
            </w:pPr>
            <w:hyperlink r:id="rId19">
              <w:r>
                <w:rPr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w="5360" w:type="dxa"/>
            <w:shd w:val="clear" w:color="auto" w:fill="F2F4F7"/>
            <w:vAlign w:val="center"/>
          </w:tcPr>
          <w:p w14:paraId="67783A5E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La exposición a niebla salina permite comparar recubrimientos bajo condiciones controladas, pero sus horas no deben interpretarse por sí solas como años de servicio.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0A641A31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Método de ensayo, no predicción de vida útil</w:t>
            </w:r>
          </w:p>
        </w:tc>
      </w:tr>
      <w:tr w:rsidR="002B7580" w14:paraId="60D43BD7" w14:textId="77777777">
        <w:trPr>
          <w:cantSplit/>
        </w:trPr>
        <w:tc>
          <w:tcPr>
            <w:tcW w:w="2500" w:type="dxa"/>
            <w:vAlign w:val="center"/>
          </w:tcPr>
          <w:p w14:paraId="636C8033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INTE-ISO/IEC 17065, 17025 y 17020</w:t>
            </w:r>
          </w:p>
          <w:p w14:paraId="547F1F09" w14:textId="77777777" w:rsidR="002B7580" w:rsidRDefault="00F9458B">
            <w:pPr>
              <w:spacing w:after="40" w:line="240" w:lineRule="auto"/>
            </w:pPr>
            <w:hyperlink r:id="rId20">
              <w:r>
                <w:rPr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w="5360" w:type="dxa"/>
            <w:vAlign w:val="center"/>
          </w:tcPr>
          <w:p w14:paraId="2BD67570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La certificación, ensayo o inspección debe provenir de organismos con acreditación vigente y alcance pertinente. El ECA acredita organismos; no certifica productos.</w:t>
            </w:r>
          </w:p>
        </w:tc>
        <w:tc>
          <w:tcPr>
            <w:tcW w:w="1500" w:type="dxa"/>
            <w:vAlign w:val="center"/>
          </w:tcPr>
          <w:p w14:paraId="5D640302" w14:textId="77777777" w:rsidR="002B7580" w:rsidRDefault="00F9458B">
            <w:pPr>
              <w:spacing w:after="40" w:line="240" w:lineRule="auto"/>
            </w:pPr>
            <w:r>
              <w:rPr>
                <w:rFonts w:eastAsia="Calibri"/>
                <w:sz w:val="17"/>
              </w:rPr>
              <w:t>Evaluación de conformidad</w:t>
            </w:r>
          </w:p>
        </w:tc>
      </w:tr>
    </w:tbl>
    <w:p w14:paraId="49089852" w14:textId="77777777" w:rsidR="002B7580" w:rsidRDefault="002B7580"/>
    <w:tbl>
      <w:tblPr>
        <w:tblW w:w="9360" w:type="dxa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B7580" w14:paraId="0C8C8F98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6D3C" w14:textId="77777777" w:rsidR="002B7580" w:rsidRDefault="00F9458B">
            <w:pPr>
              <w:spacing w:after="60"/>
            </w:pPr>
            <w:r>
              <w:rPr>
                <w:rFonts w:eastAsia="Calibri"/>
                <w:b/>
                <w:color w:val="2E74B5"/>
                <w:sz w:val="21"/>
              </w:rPr>
              <w:t>Revisión previa a publicación</w:t>
            </w:r>
          </w:p>
          <w:p w14:paraId="491382C5" w14:textId="77777777" w:rsidR="002B7580" w:rsidRDefault="00F9458B">
            <w:pPr>
              <w:spacing w:after="0" w:line="276" w:lineRule="auto"/>
            </w:pPr>
            <w:r>
              <w:rPr>
                <w:rFonts w:eastAsia="Calibri"/>
                <w:sz w:val="20"/>
              </w:rPr>
              <w:t>La unidad técnica deberá verificar el cuadro de equipos, la carga térmica o selección, el servicio eléctrico disponible, la ruta de drenaje, las condiciones de corrosión, el acceso para mantenimiento, la documentación de eficiencia energética y la compatibilidad del refrigerante antes de aprobar cada procedimiento.</w:t>
            </w:r>
          </w:p>
        </w:tc>
      </w:tr>
    </w:tbl>
    <w:p w14:paraId="5D8C50BD" w14:textId="77777777" w:rsidR="00F9458B" w:rsidRDefault="00F9458B"/>
    <w:sectPr w:rsidR="00F9458B" w:rsidSect="00034616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ABB59" w14:textId="77777777" w:rsidR="00F9458B" w:rsidRDefault="00F9458B">
      <w:pPr>
        <w:spacing w:after="0" w:line="240" w:lineRule="auto"/>
      </w:pPr>
      <w:r>
        <w:separator/>
      </w:r>
    </w:p>
  </w:endnote>
  <w:endnote w:type="continuationSeparator" w:id="0">
    <w:p w14:paraId="3E89A579" w14:textId="77777777" w:rsidR="00F9458B" w:rsidRDefault="00F94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0F99B" w14:textId="77777777" w:rsidR="002B7580" w:rsidRDefault="002B7580">
    <w:pPr>
      <w:pStyle w:val="Piedepgina"/>
    </w:pPr>
  </w:p>
  <w:tbl>
    <w:tblPr>
      <w:tblW w:w="9360" w:type="dxa"/>
      <w:tblLayout w:type="fixed"/>
      <w:tblLook w:val="04A0" w:firstRow="1" w:lastRow="0" w:firstColumn="1" w:lastColumn="0" w:noHBand="0" w:noVBand="1"/>
    </w:tblPr>
    <w:tblGrid>
      <w:gridCol w:w="7488"/>
      <w:gridCol w:w="1872"/>
    </w:tblGrid>
    <w:tr w:rsidR="002B7580" w14:paraId="068F51CD" w14:textId="77777777">
      <w:tc>
        <w:tcPr>
          <w:tcW w:w="7488" w:type="dxa"/>
          <w:tcMar>
            <w:top w:w="0" w:type="dxa"/>
            <w:left w:w="0" w:type="dxa"/>
            <w:bottom w:w="0" w:type="dxa"/>
            <w:right w:w="0" w:type="dxa"/>
          </w:tcMar>
        </w:tcPr>
        <w:p w14:paraId="00649AE9" w14:textId="77777777" w:rsidR="002B7580" w:rsidRDefault="00F9458B">
          <w:pPr>
            <w:spacing w:after="0"/>
          </w:pPr>
          <w:r>
            <w:rPr>
              <w:rFonts w:eastAsia="Calibri"/>
              <w:color w:val="5B6573"/>
              <w:sz w:val="17"/>
            </w:rPr>
            <w:t>Especificaciones técnicas consolidadas de aire acondicionado</w:t>
          </w:r>
        </w:p>
      </w:tc>
      <w:tc>
        <w:tcPr>
          <w:tcW w:w="1872" w:type="dxa"/>
          <w:tcMar>
            <w:top w:w="0" w:type="dxa"/>
            <w:left w:w="0" w:type="dxa"/>
            <w:bottom w:w="0" w:type="dxa"/>
            <w:right w:w="0" w:type="dxa"/>
          </w:tcMar>
        </w:tcPr>
        <w:p w14:paraId="2E9789D4" w14:textId="5943587E" w:rsidR="002B7580" w:rsidRDefault="00F9458B">
          <w:pPr>
            <w:spacing w:after="0"/>
            <w:jc w:val="right"/>
          </w:pPr>
          <w:r>
            <w:rPr>
              <w:rFonts w:eastAsia="Calibri"/>
              <w:color w:val="5B6573"/>
              <w:sz w:val="17"/>
            </w:rPr>
            <w:t xml:space="preserve">Página </w:t>
          </w:r>
          <w:r>
            <w:rPr>
              <w:rFonts w:eastAsia="Calibri"/>
              <w:color w:val="5B6573"/>
              <w:sz w:val="18"/>
            </w:rPr>
            <w:fldChar w:fldCharType="begin"/>
          </w:r>
          <w:r>
            <w:rPr>
              <w:rFonts w:eastAsia="Calibri"/>
              <w:color w:val="5B6573"/>
              <w:sz w:val="18"/>
            </w:rPr>
            <w:instrText xml:space="preserve"> PAGE </w:instrText>
          </w:r>
          <w:r w:rsidR="00415265">
            <w:rPr>
              <w:rFonts w:eastAsia="Calibri"/>
              <w:color w:val="5B6573"/>
              <w:sz w:val="18"/>
            </w:rPr>
            <w:fldChar w:fldCharType="separate"/>
          </w:r>
          <w:r w:rsidR="00415265">
            <w:rPr>
              <w:rFonts w:eastAsia="Calibri"/>
              <w:noProof/>
              <w:color w:val="5B6573"/>
              <w:sz w:val="18"/>
            </w:rPr>
            <w:t>1</w:t>
          </w:r>
          <w:r>
            <w:rPr>
              <w:rFonts w:eastAsia="Calibri"/>
              <w:color w:val="5B6573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47B29" w14:textId="77777777" w:rsidR="00F9458B" w:rsidRDefault="00F9458B">
      <w:pPr>
        <w:spacing w:after="0" w:line="240" w:lineRule="auto"/>
      </w:pPr>
      <w:r>
        <w:separator/>
      </w:r>
    </w:p>
  </w:footnote>
  <w:footnote w:type="continuationSeparator" w:id="0">
    <w:p w14:paraId="37C898B9" w14:textId="77777777" w:rsidR="00F9458B" w:rsidRDefault="00F94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7480" w14:textId="77777777" w:rsidR="002B7580" w:rsidRDefault="00F9458B">
    <w:pPr>
      <w:pStyle w:val="Encabezado"/>
    </w:pPr>
    <w:r>
      <w:rPr>
        <w:rFonts w:eastAsia="Calibri"/>
        <w:b/>
        <w:color w:val="5B6573"/>
        <w:sz w:val="17"/>
      </w:rPr>
      <w:t>CCSS · Gerencia Financiera · Infraestructura y Mantenimiento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D47059"/>
    <w:multiLevelType w:val="singleLevel"/>
    <w:tmpl w:val="D240890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0" w15:restartNumberingAfterBreak="0">
    <w:nsid w:val="333F2B32"/>
    <w:multiLevelType w:val="singleLevel"/>
    <w:tmpl w:val="D516297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1" w15:restartNumberingAfterBreak="0">
    <w:nsid w:val="38681A5F"/>
    <w:multiLevelType w:val="singleLevel"/>
    <w:tmpl w:val="C098135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2" w15:restartNumberingAfterBreak="0">
    <w:nsid w:val="3D2E5D0C"/>
    <w:multiLevelType w:val="singleLevel"/>
    <w:tmpl w:val="D7EC174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3" w15:restartNumberingAfterBreak="0">
    <w:nsid w:val="3F515AB6"/>
    <w:multiLevelType w:val="singleLevel"/>
    <w:tmpl w:val="617E7B2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4" w15:restartNumberingAfterBreak="0">
    <w:nsid w:val="405A79D5"/>
    <w:multiLevelType w:val="singleLevel"/>
    <w:tmpl w:val="6F7EAD26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5" w15:restartNumberingAfterBreak="0">
    <w:nsid w:val="407218F3"/>
    <w:multiLevelType w:val="singleLevel"/>
    <w:tmpl w:val="9D845C7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6" w15:restartNumberingAfterBreak="0">
    <w:nsid w:val="471250AF"/>
    <w:multiLevelType w:val="singleLevel"/>
    <w:tmpl w:val="36608C8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7" w15:restartNumberingAfterBreak="0">
    <w:nsid w:val="4C14527F"/>
    <w:multiLevelType w:val="singleLevel"/>
    <w:tmpl w:val="0F3A9AE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8" w15:restartNumberingAfterBreak="0">
    <w:nsid w:val="52647DC3"/>
    <w:multiLevelType w:val="singleLevel"/>
    <w:tmpl w:val="FEAE18B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9" w15:restartNumberingAfterBreak="0">
    <w:nsid w:val="56DC6EC7"/>
    <w:multiLevelType w:val="singleLevel"/>
    <w:tmpl w:val="4FF027B6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0" w15:restartNumberingAfterBreak="0">
    <w:nsid w:val="61E43A6B"/>
    <w:multiLevelType w:val="singleLevel"/>
    <w:tmpl w:val="B840273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1" w15:restartNumberingAfterBreak="0">
    <w:nsid w:val="63ED4084"/>
    <w:multiLevelType w:val="singleLevel"/>
    <w:tmpl w:val="965CB9BE"/>
    <w:lvl w:ilvl="0">
      <w:start w:val="1"/>
      <w:numFmt w:val="decimal"/>
      <w:pStyle w:val="Listaconvietas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2" w15:restartNumberingAfterBreak="0">
    <w:nsid w:val="6C110FEE"/>
    <w:multiLevelType w:val="singleLevel"/>
    <w:tmpl w:val="B128EB7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23" w15:restartNumberingAfterBreak="0">
    <w:nsid w:val="71DC4386"/>
    <w:multiLevelType w:val="singleLevel"/>
    <w:tmpl w:val="5E58BCD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4" w15:restartNumberingAfterBreak="0">
    <w:nsid w:val="77C221B6"/>
    <w:multiLevelType w:val="singleLevel"/>
    <w:tmpl w:val="F1CCD6E0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5" w15:restartNumberingAfterBreak="0">
    <w:nsid w:val="7B176B23"/>
    <w:multiLevelType w:val="singleLevel"/>
    <w:tmpl w:val="D6144B20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20122474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580"/>
    <w:rsid w:val="00326F90"/>
    <w:rsid w:val="00415265"/>
    <w:rsid w:val="004603AE"/>
    <w:rsid w:val="00AA1D8D"/>
    <w:rsid w:val="00B47730"/>
    <w:rsid w:val="00CB0664"/>
    <w:rsid w:val="00F945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5FC5784-D235-4766-ADAF-4A823E5D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293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grweb.go.cr/scij/Busqueda/Normativa/Normas/nrm_articulo.aspx?nValor1=1&amp;nValor2=105653&amp;nValor3=148373&amp;nValor5=2&amp;param1=NRA" TargetMode="External"/><Relationship Id="rId13" Type="http://schemas.openxmlformats.org/officeDocument/2006/relationships/hyperlink" Target="https://pgrweb.go.cr/scij/Busqueda/Normativa/Normas/nrm_texto_completo.aspx?nValor1=1&amp;nValor2=72027&amp;nValor3=0&amp;param1=NRTC&amp;strTipM=TC" TargetMode="External"/><Relationship Id="rId18" Type="http://schemas.openxmlformats.org/officeDocument/2006/relationships/hyperlink" Target="https://store.astm.org/products-services/standards-and-publications/standards/copper-standards.html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cambioclimatico.minae.go.cr/wp-content/uploads/2019/08/Gestion-y-uso-seguro-de-refrigerantes.pdf" TargetMode="External"/><Relationship Id="rId17" Type="http://schemas.openxmlformats.org/officeDocument/2006/relationships/hyperlink" Target="https://www.ahrinet.org/search-standards/ahri-210240-i-p-performance-rating-unitary-air-conditioning-and-air-source-heat-pump-equipmen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shrae.org/technical-resources/bookstore/standards-62-1-62-2" TargetMode="External"/><Relationship Id="rId20" Type="http://schemas.openxmlformats.org/officeDocument/2006/relationships/hyperlink" Target="https://eca.or.cr/faq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grweb.go.cr/scij/Busqueda/Normativa/Normas/nrm_norma.aspx?nValor1=1&amp;nValor2=101111&amp;nValor3=138933&amp;param1=NRM&amp;strTipM=FN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ashrae.org/File%20Library/About/Government%20Affairs/Public%20Policy%20Resources/Standards-15-and-24-2024-Fact-Sheet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grweb.go.cr/scij/Busqueda/Normativa/Normas/nrm_texto_completo.aspx?nValor1=1&amp;nValor2=99765&amp;nValor3=136577" TargetMode="External"/><Relationship Id="rId19" Type="http://schemas.openxmlformats.org/officeDocument/2006/relationships/hyperlink" Target="https://store.astm.org/standards/b11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grweb.go.cr/scij/Busqueda/Normativa/Normas/nrm_texto_completo.aspx?nValor1=1&amp;nValor2=97459" TargetMode="External"/><Relationship Id="rId14" Type="http://schemas.openxmlformats.org/officeDocument/2006/relationships/hyperlink" Target="https://www.pgrweb.go.cr/docsdescargar/Normas/No%20R-12-27112024/Version1/PlanNacionaldeCompraPublica.pdf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5099</Words>
  <Characters>28048</Characters>
  <Application>Microsoft Office Word</Application>
  <DocSecurity>0</DocSecurity>
  <Lines>233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Mora Fallas</cp:lastModifiedBy>
  <cp:revision>2</cp:revision>
  <dcterms:created xsi:type="dcterms:W3CDTF">2026-07-23T14:19:00Z</dcterms:created>
  <dcterms:modified xsi:type="dcterms:W3CDTF">2026-07-23T14:19:00Z</dcterms:modified>
  <cp:category/>
</cp:coreProperties>
</file>