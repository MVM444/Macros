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</w:t>
      </w:r>
    </w:p>
    <w:p>
      <w:r>
        <w:t>Documento mínimo.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